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-2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图8-2　提示词的结构：主体、场景、风格与限制（示例）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r>
        <w:rPr>
          <w:b/>
        </w:rPr>
        <w:t>局部修改与整体重绘</w:t>
      </w:r>
    </w:p>
    <w:p>
      <w:pPr>
        <w:ind w:firstLine="420"/>
      </w:pPr>
      <w:r>
        <w:t>图像编辑有两种常见的思路。一种是局部修改，即只改变画面的某一部分，例如更换背景、去除画面中的一个多余物体，或调整某个区域的颜色。另一种是整体重绘，即根据新的描述重新生成整幅画面。局部修改的优点是能够保留满意的部分，使修改的范围可控；整体重绘则更灵活，但画面的主体、构图和风格都可能发生变化，已经确定的部分也可能被改掉。选择哪一种，取决于哪些部分必须保留。对于海报，如果标题区域与主体人物已经满意，就应当优先采用局部修改，而不是每次都重新生成。</w:t>
      </w:r>
    </w:p>
    <w:p>
      <w:r>
        <w:rPr>
          <w:b/>
        </w:rPr>
        <w:t>保持一组画面的风格一致</w:t>
      </w:r>
    </w:p>
    <w:p>
      <w:pPr>
        <w:ind w:firstLine="420"/>
      </w:pPr>
      <w:r>
        <w:t>一组宣传海报通常需要保持统一的风格。做法之一，是在每一次生成时使用相同的风格描述，例如画风、色调、线条粗细和比例。另一种做法，是把其中一张确定的图像作为参考图，在后续生成中加以引用，使新图像与它保持一致。部分工具还支持设置随机种子或固定参数，使相同的描述在相同的设置下得到近似的结果。是否支持以及具体的操作方法，应当以所用工具的说明为准。无论采用哪种方法，都应当把风格参数记录下来，以便后续修改时保持一致。</w:t>
      </w:r>
    </w:p>
    <w:p>
      <w:pPr>
        <w:ind w:left="420"/>
      </w:pPr>
      <w:r>
        <w:rPr>
          <w:rFonts w:ascii="Consolas" w:hAnsi="Consolas"/>
          <w:sz w:val="18"/>
        </w:rPr>
        <w:t>提示词版本记录（示例）</w:t>
        <w:br/>
      </w:r>
      <w:r>
        <w:rPr>
          <w:rFonts w:ascii="Consolas" w:hAnsi="Consolas"/>
          <w:sz w:val="18"/>
        </w:rPr>
        <w:t>v1：校园垃圾分类，学生投放垃圾</w:t>
        <w:br/>
      </w:r>
      <w:r>
        <w:rPr>
          <w:rFonts w:ascii="Consolas" w:hAnsi="Consolas"/>
          <w:sz w:val="18"/>
        </w:rPr>
        <w:t>v2：校园垃圾分类，学生在走廊投放两类垃圾，扁平插画风格，暖色调，画面左侧留白用于放置标题</w:t>
        <w:br/>
      </w:r>
      <w:r>
        <w:rPr>
          <w:rFonts w:ascii="Consolas" w:hAnsi="Consolas"/>
          <w:sz w:val="18"/>
        </w:rPr>
        <w:t>v3：在v2的基础上增加限制：不出现真实的校徽、学校名称和可辨认的文字</w:t>
      </w:r>
    </w:p>
    <w:p>
      <w:pPr>
        <w:ind w:firstLine="420"/>
      </w:pPr>
      <w:r>
        <w:t>这份记录显示，每一次修改都只改变了一个方面。v2相对于v1，增加了场景、风格与构图的要求；v3则只增加了限制条件。这样，当某一版效果变差时，就可以清楚地知道是哪一处改动造成的，而不必重新摸索。提示词的版本管理，与第5章5.4节所说的科研留痕是同一种思路。</w:t>
      </w:r>
    </w:p>
    <w:p>
      <w:r>
        <w:rPr>
          <w:b/>
        </w:rPr>
        <w:t>生成结果偏离时的诊断顺序</w:t>
      </w:r>
    </w:p>
    <w:p>
      <w:pPr>
        <w:ind w:firstLine="420"/>
      </w:pPr>
      <w:r>
        <w:t>当生成的画面与设想相差较大时，不宜立即改动所有内容，而应当按照一定的顺序进行诊断。第一，检查主体是否明确：如果画面中出现了多个主体，模型可能只突出其中一个，应当把主体限定为一个或两个。第二，检查场景是否具体：“校园”过于笼统，“校园走廊，墙边有两个分类垃圾桶”则更容易得到可控的结果。第三，检查风格词是否冲突：例如同时要求“写实摄影”与“卡通插画”，两者相互矛盾，模型只能在其间折中。第四，检查限制条件是否遗漏：如果不希望出现的元素没有被说明，它就有可能出现。每次只调整一个方面，并保存结果，就能逐步找到原因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-3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同一个圆形的位图表示与矢量表示（示意）</w:t>
      </w:r>
    </w:p>
    <w:p>
      <w:pPr>
        <w:ind w:firstLine="420"/>
      </w:pPr>
      <w:r>
        <w:t>表8-2比较了两种图像的主要特征。在制作海报与图标时，通常可以把照片与复杂的插画保存为位图，把标志、图标和图形保存为矢量图。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表8-2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ind w:firstLine="420"/>
      </w:pPr>
      <w:r>
        <w:t>SVG是一种基于XML的矢量图形格式，它用文字描述图形的元素与属性。表8-3列出了几个基本元素。阅读SVG代码，就可以理解图形是怎样组成的；修改属性，就可以调整图形的位置、大小和颜色。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表8-3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r>
        <w:rPr>
          <w:b/>
        </w:rPr>
        <w:t>一个完整的SVG示例</w:t>
      </w:r>
    </w:p>
    <w:p>
      <w:pPr>
        <w:ind w:firstLine="420"/>
      </w:pPr>
      <w:r>
        <w:t>下面是一段描述海报图标的SVG代码。它只包含四行有效内容，却展示了SVG的基本结构：根元素定义画布，矩形作为背景，圆形作为主体，文字作为说明。</w:t>
      </w:r>
    </w:p>
    <w:p>
      <w:pPr>
        <w:ind w:left="420"/>
      </w:pPr>
      <w:r>
        <w:rPr>
          <w:rFonts w:ascii="Consolas" w:hAnsi="Consolas"/>
          <w:sz w:val="18"/>
        </w:rPr>
        <w:t>&lt;svg xmlns='http://www.w3.org/2000/svg' width='200' height='200' viewBox='0 0 200 200'&gt;</w:t>
        <w:br/>
      </w:r>
      <w:r>
        <w:rPr>
          <w:rFonts w:ascii="Consolas" w:hAnsi="Consolas"/>
          <w:sz w:val="18"/>
        </w:rPr>
        <w:t xml:space="preserve">  &lt;rect x='0' y='0' width='200' height='200' fill='#FFFFFF'/&gt;</w:t>
        <w:br/>
      </w:r>
      <w:r>
        <w:rPr>
          <w:rFonts w:ascii="Consolas" w:hAnsi="Consolas"/>
          <w:sz w:val="18"/>
        </w:rPr>
        <w:t xml:space="preserve">  &lt;circle cx='100' cy='100' r='60' fill='#DDEBF7' stroke='#3A5F85' stroke-width='4'/&gt;</w:t>
        <w:br/>
      </w:r>
      <w:r>
        <w:rPr>
          <w:rFonts w:ascii="Consolas" w:hAnsi="Consolas"/>
          <w:sz w:val="18"/>
        </w:rPr>
        <w:t xml:space="preserve">  &lt;text x='100' y='186' font-size='16' text-anchor='middle'&gt;分类投放&lt;/text&gt;</w:t>
        <w:br/>
      </w:r>
      <w:r>
        <w:rPr>
          <w:rFonts w:ascii="Consolas" w:hAnsi="Consolas"/>
          <w:sz w:val="18"/>
        </w:rPr>
        <w:t>&lt;/svg&gt;</w:t>
      </w:r>
    </w:p>
    <w:p>
      <w:pPr>
        <w:ind w:firstLine="420"/>
      </w:pPr>
      <w:r>
        <w:t>代码中的几个属性值得特别说明。viewBox定义了坐标系的范围，它与width、height共同决定图形的显示比例，使图形在不同尺寸下保持正确的比例。圆形的半径r决定大小，修改它就可以放大或缩小圆形，而不影响其他元素。fill与stroke分别设置填充色与边线色，修改颜色只需改动这两个属性的值。text-anchor='middle'使文字以指定的横坐标为中心对齐。</w:t>
      </w:r>
    </w:p>
    <w:p>
      <w:pPr>
        <w:ind w:firstLine="420"/>
      </w:pPr>
      <w:r>
        <w:t>需要注意的是，文字元素依赖于设备上的字体。如果接收方的电脑没有相同的字体，文字的样式就会改变，甚至出现位置偏移。因此，用于印刷的SVG，通常应当把文字转换为曲线（即轮廓路径）后再输出，以保证版式在任何设备上都一致。</w:t>
      </w:r>
    </w:p>
    <w:p>
      <w:r>
        <w:rPr>
          <w:b/>
        </w:rPr>
        <w:t>修改SVG代码的步骤</w:t>
      </w:r>
    </w:p>
    <w:p>
      <w:pPr>
        <w:ind w:firstLine="420"/>
      </w:pPr>
      <w:r>
        <w:t>修改SVG时，可以按照以下步骤进行。第一，用文本编辑器打开文件，或在浏览器中预览，以便看到修改的效果。第二，每次只改动一个属性，例如把圆形的fill从浅蓝改为其他颜色。第三，保存并预览，比较修改前后的差异。第四，确认无误后，再进行下一处修改。这种“一次一处”的做法，能够保证每一个改动都有明确的结果，也便于发现AI生成代码中的错误，例如坐标超出画布、颜色写法错误或标签未闭合。</w:t>
      </w:r>
    </w:p>
    <w:p>
      <w:r>
        <w:rPr>
          <w:b/>
        </w:rPr>
        <w:t>位图与矢量图的选择</w:t>
      </w:r>
    </w:p>
    <w:p>
      <w:pPr>
        <w:ind w:firstLine="420"/>
      </w:pPr>
      <w:r>
        <w:t>在实际制作中，选择位图还是矢量图，可以依据三个问题。第一，内容是否依赖丰富的明暗与色彩变化，例如照片或复杂的水彩效果？如果是，通常选择位图。第二，图形是否需要在不同尺寸下使用，例如既要印在海报上，又要放在网页的小图标中？如果是，矢量图更为合适。第三，图形是否需要经常修改？矢量图的元素可以单独调整，修改的成本较低。在一组海报中，照片通常以位图保存，而标志、图标和装饰线条则以矢量图保存，两者配合使用，既能保证质量，也便于维护。</w:t>
      </w:r>
    </w:p>
    <w:p>
      <w:r>
        <w:rPr>
          <w:b/>
        </w:rPr>
        <w:t>导出与交付</w:t>
      </w:r>
    </w:p>
    <w:p>
      <w:pPr>
        <w:ind w:firstLine="420"/>
      </w:pPr>
      <w:r>
        <w:t>SVG文件在交付前，应当检查它在目标环境中的显示效果。网页中的图标可以直接使用SVG；印刷用的文件则通常需要转换为适合印刷的格式，并确认颜色模式与分辨率。如果图形中含有文字，应当先确认字体的授权与可用性，必要时把文字转为曲线。此外，导出的位图应当保留原始的矢量文件，以便日后需要更大尺寸或修改时，能够重新导出，而不必从已经降低质量的图片中还原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-4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多模态模型处理多种输入的示意（示例）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r>
        <w:rPr>
          <w:b/>
        </w:rPr>
        <w:t>输入与输出的常见组合</w:t>
      </w:r>
    </w:p>
    <w:p>
      <w:pPr>
        <w:ind w:firstLine="420"/>
      </w:pPr>
      <w:r>
        <w:t>多模态工具的常见任务，可以按照输入与输出的类型来理解。文字到图像，即根据描述生成画面，这是文生图的基本形式。图像到文字，即看图说话、读取图中的文字，或根据一张海报写出说明。声音到文字，即语音转写，可用于整理访谈录音或课堂录音。视频到文字，即为视频生成摘要或字幕草稿。不同工具支持的组合并不相同，实际能力应当以具体工具的说明和测试结果为准。</w:t>
      </w:r>
    </w:p>
    <w:p>
      <w:r>
        <w:rPr>
          <w:b/>
        </w:rPr>
        <w:t>多模态输出的核对要点</w:t>
      </w:r>
    </w:p>
    <w:p>
      <w:pPr>
        <w:ind w:firstLine="420"/>
      </w:pPr>
      <w:r>
        <w:t>多模态的输出需要核对的内容，与文字输出有所不同。第一，图中的小字与手写内容最容易被误读，应当对照原图逐字检查。第二，时间、地点与数量等具体信息，应当与素材本身一致，例如画面中到底有几个人，而不是模型推测的人数。第三，涉及人物身份的判断，应当格外谨慎。模型可能根据外貌或服饰作出错误的推断，而错误的身份标注会对当事人造成真实的伤害，因此在没有可靠依据时，应当只描述可以看到的行为与特征，而不推断身份。第四，对声音的转写，应当检查专有名词与数字是否准确，因为这些内容在语音识别中也较容易出错。</w:t>
      </w:r>
    </w:p>
    <w:p>
      <w:pPr>
        <w:ind w:firstLine="420"/>
      </w:pPr>
      <w:r>
        <w:t>核对之后，多模态工具的价值才能真正发挥。它的优势在于迅速把不同形式的材料整理为可以检查的文字，使人能够在较短时间内定位需要核实的部分。它的局限在于，不能替代人对材料的直接阅读与判断。</w:t>
      </w:r>
    </w:p>
    <w:p>
      <w:r>
        <w:rPr>
          <w:b/>
        </w:rPr>
        <w:t>多模态与提示词的关系</w:t>
      </w:r>
    </w:p>
    <w:p>
      <w:pPr>
        <w:ind w:firstLine="420"/>
      </w:pPr>
      <w:r>
        <w:t>多模态工具同样依赖于提示词，而第2章所讨论的基本原则在这里依然适用。当我们把一张图片交给工具，并要求它写出说明时，应当同时说明读者是谁、说明的用途是什么、需要突出哪些信息，以及哪些内容不应包含。例如，“请为这张海报写一段面向新生的简短说明，突出时间与地点，不要推测人物的身份”，这样的指令比单纯的“请描述这张图”更容易得到可用的结果。多模态工具并不能替我们判断哪些内容重要，这一判断仍然需要使用者来完成。</w:t>
      </w:r>
    </w:p>
    <w:p>
      <w:r>
        <w:rPr>
          <w:b/>
        </w:rPr>
        <w:t>涉及他人形象时的注意事项</w:t>
      </w:r>
    </w:p>
    <w:p>
      <w:pPr>
        <w:ind w:firstLine="420"/>
      </w:pPr>
      <w:r>
        <w:t>多模态工具常常被用于处理含有人物的图片或视频。在这种情况下，需要特别注意三个问题：图片或视频是否获得了拍摄对象的同意；处理之后的内容是否会让他人被误认为做过某件事；生成的说明是否包含了对人物身份、职业或隐私的推断。这些问题涉及个人权利，不能仅凭工具的输出就作出判断。关于肖像与隐私的法律边界，可以参考第12章12.1节与12.2节的讨论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-4给出了一种脚本的结构。</w:t>
      </w:r>
    </w:p>
    <w:p>
      <w:pPr>
        <w:jc w:val="center"/>
      </w:pPr>
      <w:r>
        <w:rPr>
          <w:b/>
          <w:sz w:val="21"/>
        </w:rPr>
        <w:t>表8-4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r>
        <w:rPr>
          <w:b/>
        </w:rPr>
        <w:t>时长的估计</w:t>
      </w:r>
    </w:p>
    <w:p>
      <w:pPr>
        <w:ind w:firstLine="420"/>
      </w:pPr>
      <w:r>
        <w:t>脚本的时长需要与语音的节奏相匹配。中文朗读的语速因人而异，一般可以按照每分钟两百字左右进行估算，这意味着十秒左右的旁白大约只有三十字上下。估算只是起点，真正的时长应当通过试读来确定：请一位同学按照正常语速朗读，并用计时工具记录，再根据结果调整文字或画面的长度。画面切换的节奏也需要考虑，过快的切换会使观众来不及看清内容，过慢则会使节奏拖沓。</w:t>
      </w:r>
    </w:p>
    <w:p>
      <w:r>
        <w:rPr>
          <w:b/>
        </w:rPr>
        <w:t>分镜与字幕</w:t>
      </w:r>
    </w:p>
    <w:p>
      <w:pPr>
        <w:ind w:firstLine="420"/>
      </w:pPr>
      <w:r>
        <w:t>分镜是把脚本进一步转化为画面的方法，它通常为每一个镜头画出草图，并标注镜头的内容、持续时间与对应的旁白。分镜的好处是，可以在拍摄或生成之前发现问题，例如相邻两个镜头的画面过于相似，或某一段的信息量过大。字幕应当与旁白同步出现，并尽量简短，一行只承载一个意思。如果旁白语速较快，字幕可以适当概括，但不能改变原意，尤其是数字与时间。</w:t>
      </w:r>
    </w:p>
    <w:p>
      <w:r>
        <w:rPr>
          <w:b/>
        </w:rPr>
        <w:t>素材来源的标注</w:t>
      </w:r>
    </w:p>
    <w:p>
      <w:pPr>
        <w:ind w:firstLine="420"/>
      </w:pPr>
      <w:r>
        <w:t>脚本中的每一段画面，都应当注明素材的来源。例如，“校园走廊的示意画面，由AI生成，仅用于说明流程”与“校园走廊的实拍画面，拍摄于某日，已获得同学的同意”，两种标注的含义完全不同。后期制作时，这些标注可以帮助我们判断哪些画面需要替换，哪些需要补充说明，也能在出现质疑时迅速给出答复。</w:t>
      </w:r>
    </w:p>
    <w:p>
      <w:r>
        <w:rPr>
          <w:b/>
        </w:rPr>
        <w:t>旁白的口语化写作</w:t>
      </w:r>
    </w:p>
    <w:p>
      <w:pPr>
        <w:ind w:firstLine="420"/>
      </w:pPr>
      <w:r>
        <w:t>旁白是听觉上的内容，它与书面文字的要求并不相同。书面语中的长句、复杂的从句与多层修饰，在朗读时很容易让听众丢失信息。旁白应当使用短句，一句只表达一个意思，并且尽量把主语与谓语放在靠近的位置。数字在旁白中可以适当取整，例如“六成左右”比“百分之六十二点三”更容易被听懂，但如果精确数字对结论很重要，就应当在画面上以文字或图表的形式同时呈现。</w:t>
      </w:r>
    </w:p>
    <w:p>
      <w:r>
        <w:rPr>
          <w:b/>
        </w:rPr>
        <w:t>脚本的试看与修改</w:t>
      </w:r>
    </w:p>
    <w:p>
      <w:pPr>
        <w:ind w:firstLine="420"/>
      </w:pPr>
      <w:r>
        <w:t>脚本完成之后，应当邀请不熟悉项目的同学试看或试听，并记录他们在哪里感到困惑，哪里感到拖沓。这种方法往往能发现作者自己难以察觉的问题，例如某个专有名词没有解释，或某一段的逻辑跳跃过大。试看之后的修改应当与原稿对照，保留修改的记录，以便确认每一处改动的原因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实训的结构可以参考第5章5.5节与第7章7.5节：先明确目的与受众，再逐步完成生成、编辑、标识与记录，最后通过检查与试用支撑成果。表8-5列出了一种标识与披露记录的字段设计，供你在实训中参考。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生成图像的检查、标识与披露流程（示例）</w:t>
      </w:r>
    </w:p>
    <w:p>
      <w:pPr>
        <w:jc w:val="center"/>
      </w:pPr>
      <w:r>
        <w:rPr>
          <w:b/>
          <w:sz w:val="21"/>
        </w:rPr>
        <w:t>表8-5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，只保留第一张满意的图片，没有比较其他候选，也没有记录被淘汰的理由。第二，标识放在了不显眼的位置，例如海报的最下方边缘，或者使用了与背景颜色相近的小字，使观众几乎看不到。第三，图标使用位图制作，放大之后边缘模糊，而本可以用矢量图避免这一问题。第四，视频脚本只有连续的文字，没有分段与时长，无法检查节奏是否合理。针对这些问题，实训的每一个环节都应当设置检查点，并在提交前逐项核对。</w:t>
      </w:r>
    </w:p>
    <w:p>
      <w:r>
        <w:rPr>
          <w:b/>
        </w:rPr>
        <w:t>一次修改记录的示例</w:t>
      </w:r>
    </w:p>
    <w:p>
      <w:pPr>
        <w:ind w:firstLine="420"/>
      </w:pPr>
      <w:r>
        <w:t>下面是一位同学在实训中的修改记录，它展示了如何把授权核对与修改过程结合起来。</w:t>
      </w:r>
    </w:p>
    <w:p>
      <w:pPr>
        <w:ind w:left="420"/>
      </w:pPr>
      <w:r>
        <w:rPr>
          <w:rFonts w:ascii="Consolas" w:hAnsi="Consolas"/>
          <w:sz w:val="18"/>
        </w:rPr>
        <w:t>海报：第二张，修改日期已记录</w:t>
        <w:br/>
      </w:r>
      <w:r>
        <w:rPr>
          <w:rFonts w:ascii="Consolas" w:hAnsi="Consolas"/>
          <w:sz w:val="18"/>
        </w:rPr>
        <w:t>修改前：画面右侧的人物与一位真实同学的外貌相似</w:t>
        <w:br/>
      </w:r>
      <w:r>
        <w:rPr>
          <w:rFonts w:ascii="Consolas" w:hAnsi="Consolas"/>
          <w:sz w:val="18"/>
        </w:rPr>
        <w:t>修改后：删除该候选图，改用小组成员自行拍摄并已获得授权的素材</w:t>
        <w:br/>
      </w:r>
      <w:r>
        <w:rPr>
          <w:rFonts w:ascii="Consolas" w:hAnsi="Consolas"/>
          <w:sz w:val="18"/>
        </w:rPr>
        <w:t>修改原因：避免使用可能被识别的真实人物形象，且未获得本人同意</w:t>
        <w:br/>
      </w:r>
      <w:r>
        <w:rPr>
          <w:rFonts w:ascii="Consolas" w:hAnsi="Consolas"/>
          <w:sz w:val="18"/>
        </w:rPr>
        <w:t>核对结果：新素材已确认授权，海报右下角已注明“图像由AI辅助生成”与素材来源</w:t>
      </w:r>
    </w:p>
    <w:p>
      <w:pPr>
        <w:ind w:firstLine="420"/>
      </w:pPr>
      <w:r>
        <w:t>这份记录说明了一个重要的原则：发现问题时，应当先停止使用，再寻找替代方案，并把整个过程记录下来。即使最终的海报仍然很好看，记录也能证明它是在授权与真实的前提下完成的。</w:t>
      </w:r>
    </w:p>
    <w:p>
      <w:r>
        <w:rPr>
          <w:b/>
        </w:rPr>
        <w:t>作品说明文字的写法</w:t>
      </w:r>
    </w:p>
    <w:p>
      <w:pPr>
        <w:ind w:firstLine="420"/>
      </w:pPr>
      <w:r>
        <w:t>宣传作品的说明文字，是观众了解作品来源的主要途径。一段合格的说明，通常包括三部分内容：作品的目的与受众，AI参与的环节，以及需要读者注意的限制。例如：“本海报用于校园垃圾分类活动宣传。背景与插画由AI辅助生成，人物形象为小组成员自行拍摄并获得授权的素材。画面中的场景为示意，并非本校的实际环境。”这段话简短，却把读者最关心的三个问题都说清楚了。</w:t>
      </w:r>
    </w:p>
    <w:p>
      <w:r>
        <w:rPr>
          <w:b/>
        </w:rPr>
        <w:t>提交前的自查清单</w:t>
      </w:r>
    </w:p>
    <w:p>
      <w:pPr>
        <w:ind w:firstLine="420"/>
      </w:pPr>
      <w:r>
        <w:t>在提交作品之前，可以逐项检查以下问题：每一张图像是否都有来源记录；AI参与的部分是否已经标明；画面中的场景是否与真实情况相符，或已经标明为示意；人物形象是否获得授权；图标是否使用了适合的格式；视频脚本是否分段并标注了时长；过程记录是否足以让他人复现。这份清单看似简单，却覆盖了本章讨论的全部核心要求。</w:t>
      </w:r>
    </w:p>
    <w:p>
      <w:pPr>
        <w:ind w:firstLine="420"/>
      </w:pPr>
      <w:r>
        <w:t>实训的评价可以参考表8-6所示的量规。评价不仅关注海报是否美观，更关注图像是否真实、标识是否清楚、过程是否可以复现。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宣传海报实训的主要流程（示例）</w:t>
      </w:r>
    </w:p>
    <w:p>
      <w:pPr>
        <w:jc w:val="center"/>
      </w:pPr>
      <w:r>
        <w:rPr>
          <w:b/>
          <w:sz w:val="21"/>
        </w:rPr>
        <w:t>表8-6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-3）、一份视频分段脚本（表8-4），以及一份标识与披露记录（表8-5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