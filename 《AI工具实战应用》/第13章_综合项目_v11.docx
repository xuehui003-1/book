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食堂排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图13-2　小何在食堂排队调研（卡通示意）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-4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jc w:val="center"/>
      </w:pPr>
      <w:r>
        <w:rPr>
          <w:b/>
          <w:sz w:val="21"/>
        </w:rPr>
        <w:t>表13-4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展示之后，应当组织同伴互评。互评的目的，是从他人的视角发现项目中自己不易察觉的问题，例如结论是否清楚、图表是否易于理解、网页是否便于操作。图13-5展示了展示、互评与修改之间的循环。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-5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表13-5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【练习】请用HTML或Markdown整理你的项目成果，并请一位同学依据表13-5的量规进行互评，记录互评意见，并说明你采纳与未采纳的意见及理由。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-6展示了这一评估的基本过程。</w:t>
      </w:r>
    </w:p>
    <w:p>
      <w:pPr>
        <w:jc w:val="center"/>
      </w:pPr>
      <w:r>
        <w:rPr>
          <w:b/>
          <w:sz w:val="21"/>
        </w:rPr>
        <w:t>表13-6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rPr>
          <w:b/>
          <w:sz w:val="21"/>
        </w:rPr>
        <w:t>表13-7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-8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表13-8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-8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-9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表13-9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实训可以按照图13-7所示的流程进行。综合项目的环节较多，顺序一旦颠倒，常见的结果是先做了成果，再发现数据不可用，只能推倒重来。因此，在开始实施之前，必须先完成选题与可行性评估。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综合项目实训的主要流程（示例）</w:t>
      </w:r>
    </w:p>
    <w:p>
      <w:pPr>
        <w:ind w:firstLine="420"/>
      </w:pPr>
      <w:r>
        <w:t>实训的评价可以参考表13-10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表13-10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本章结构</w:t>
      </w:r>
    </w:p>
    <w:p>
      <w:pPr>
        <w:ind w:firstLine="420"/>
      </w:pPr>
      <w:r>
        <w:t>图13-9概括了本章的主要知识点及其关系，可以作为复习时的索引。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图13-9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