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-3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-4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-5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-6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left="420"/>
      </w:pPr>
      <w:r>
        <w:rPr>
          <w:rFonts w:ascii="Consolas" w:hAnsi="Consolas"/>
          <w:sz w:val="18"/>
        </w:rPr>
        <w:t>2026-10-08  检索  检索式v1，命中120条，发现大量城市管理类新闻，与研究问题无关</w:t>
        <w:br/>
      </w:r>
      <w:r>
        <w:rPr>
          <w:rFonts w:ascii="Consolas" w:hAnsi="Consolas"/>
          <w:sz w:val="18"/>
        </w:rPr>
        <w:t>2026-10-09  检索  检索式v2，增加“参与”“影响因素”并限定期刊论文，命中86条</w:t>
        <w:br/>
      </w:r>
      <w:r>
        <w:rPr>
          <w:rFonts w:ascii="Consolas" w:hAnsi="Consolas"/>
          <w:sz w:val="18"/>
        </w:rPr>
        <w:t>2026-10-10  核实  对14篇保留文献逐一在数据库检索，全部找到对应记录</w:t>
        <w:br/>
      </w:r>
      <w:r>
        <w:rPr>
          <w:rFonts w:ascii="Consolas" w:hAnsi="Consolas"/>
          <w:sz w:val="18"/>
        </w:rPr>
        <w:t>2026-10-12  修订  综述初稿v2，删去一篇无法核实的文献，并在5.3节的讨论中补充样本局限</w:t>
        <w:br/>
      </w:r>
      <w:r>
        <w:rPr>
          <w:rFonts w:ascii="Consolas" w:hAnsi="Consolas"/>
          <w:sz w:val="18"/>
        </w:rPr>
        <w:t>理由：该文献在数据库中无对应记录，无法确认其真实性</w:t>
      </w:r>
    </w:p>
    <w:p>
      <w:pPr>
        <w:ind w:firstLine="420"/>
      </w:pPr>
      <w:r>
        <w:t>这段日志说明了两点。第一，每一次检索与修改都有明确的理由，使我们能够回答“为什么是现在的版本”。第二，记录中的数字与事实相符，例如命中条数与保留条数，这使日志本身也成为可以核验的材料。</w:t>
      </w:r>
    </w:p>
    <w:p>
      <w:r>
        <w:rPr>
          <w:b/>
        </w:rPr>
        <w:t>版本命名的约定</w:t>
      </w:r>
    </w:p>
    <w:p>
      <w:pPr>
        <w:ind w:firstLine="420"/>
      </w:pPr>
      <w:r>
        <w:t>文件的版本命名同样是留痕的一部分。一种常见的做法，是在文件名中包含主题、版本号与日期，例如“综述_v03_20261012”。版本号应当只增不减，即使删除了某个版本，也不应当重新使用它的编号。修改幅度较大时，可以在文件名中注明修改的主要内容，或在文档的开头附上一份修改说明。这些做法看似琐碎，却能避免“哪一个才是最终版”的混乱。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-7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 xml:space="preserve">图5-8概括了本章的主要知识点及其关系，可以作为复习时的索引。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图5-8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