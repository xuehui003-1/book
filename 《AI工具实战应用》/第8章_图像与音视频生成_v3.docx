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-2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图8-2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-3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同一个圆形的位图表示与矢量表示（示意）</w:t>
      </w:r>
    </w:p>
    <w:p>
      <w:pPr>
        <w:ind w:firstLine="420"/>
      </w:pPr>
      <w:r>
        <w:t>表8-2比较了两种图像的主要特征。在制作海报与图标时，通常可以把照片与复杂的插画保存为位图，把标志、图标和图形保存为矢量图。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表8-2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SVG是一种基于XML的矢量图形格式，它用文字描述图形的元素与属性。表8-3列出了几个基本元素。阅读SVG代码，就可以理解图形是怎样组成的；修改属性，就可以调整图形的位置、大小和颜色。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表8-3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-4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-4给出了一种脚本的结构。</w:t>
      </w:r>
    </w:p>
    <w:p>
      <w:pPr>
        <w:jc w:val="center"/>
      </w:pPr>
      <w:r>
        <w:rPr>
          <w:b/>
          <w:sz w:val="21"/>
        </w:rPr>
        <w:t>表8-4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r>
        <w:rPr>
          <w:b/>
        </w:rPr>
        <w:t>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-4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实训的结构可以参考第5章5.5节与第7章7.5节：先明确目的与受众，再逐步完成生成、编辑、标识与记录，最后通过检查与试用支撑成果。表8-5列出了一种标识与披露记录的字段设计，供你在实训中参考。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生成图像的检查、标识与披露流程（示例）</w:t>
      </w:r>
    </w:p>
    <w:p>
      <w:pPr>
        <w:jc w:val="center"/>
      </w:pPr>
      <w:r>
        <w:rPr>
          <w:b/>
          <w:sz w:val="21"/>
        </w:rPr>
        <w:t>表8-5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实训的评价可以参考表8-6所示的量规。评价不仅关注海报是否美观，更关注图像是否真实、标识是否清楚、过程是否可以复现。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宣传海报实训的主要流程（示例）</w:t>
      </w:r>
    </w:p>
    <w:p>
      <w:pPr>
        <w:jc w:val="center"/>
      </w:pPr>
      <w:r>
        <w:rPr>
          <w:b/>
          <w:sz w:val="21"/>
        </w:rPr>
        <w:t>表8-6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-3）、一份视频分段脚本（表8-4），以及一份标识与披露记录（表8-5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