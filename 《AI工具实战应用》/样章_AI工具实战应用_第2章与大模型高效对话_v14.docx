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报名政策查询与发布前核对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AI回答的逐条核对步骤</w:t>
      </w:r>
    </w:p>
    <w:p>
      <w:pPr>
        <w:ind w:firstLine="420"/>
      </w:pPr>
      <w:r>
        <w:rPr>
          <w:b w:val="0"/>
        </w:rP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核验的基本链条</w:t>
      </w:r>
    </w:p>
    <w:p>
      <w:pPr>
        <w:ind w:firstLine="420"/>
      </w:pPr>
      <w:r>
        <w:rPr>
          <w:b w:val="0"/>
        </w:rP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输入邮件时的隐私处理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实训中的核验与签字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删除，改为定性描述并注明依据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对照图2-10，选取一段你熟悉领域的回答，判断其中哪些内容属于“具体但难核对”，并说明你打算用什么来源去核实。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