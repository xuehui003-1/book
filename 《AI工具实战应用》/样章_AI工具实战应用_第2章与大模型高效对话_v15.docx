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ind w:firstLine="420"/>
      </w:pPr>
      <w:r>
        <w:rPr>
          <w:b w:val="0"/>
        </w:rPr>
        <w:t xml:space="preserve">图2-17概括了本章的主要知识点及其关系，可以作为复习时的索引。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图2-17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