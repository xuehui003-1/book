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三、先统一口径，再做多条件汇总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三、清理结果的对比与检查方法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【拓展】用大模型辅助汇总与核对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