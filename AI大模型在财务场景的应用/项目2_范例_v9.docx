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是学校的一个阅读社团。新学期开始时，社长李想想召集干部开会，决定由学院拨款、社员会费和一家书店的赞助组成启动资金，用于本学期的读书分享会、海报宣传和茶歇。会议结束时，财务干事小何拿到了一份手写的收支设想，上面写着“拨款一千二”“会费每人二十”“茶歇不能太省”。小何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表2-2 是星空读书会本学期前几笔流水的示例。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误区一：分类越细越好。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误区二：摘要写得越简单越好。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误区三：先记账，后补票据。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本任务的收支分类，可以进一步对应到会计科目。科目的名称因单位而异，但分类的逻辑相同：先区分收入还是支出，再区分支出的性质。学生组织不必照搬正式的会计科目表，但若希望将来与学院财务或审计人员对接，就需要建立一张“分类—科目”的对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表2-1为例，对应关系可以这样设计：“学院拨款”“社员会费”“校外赞助”分别对应“拨款收入”“会费收入”“赞助收入”；“场地租用”“物业费”对应“场地及物业费用”；“印刷材料”“茶歇”对应“业务活动费用”。“活动道具”和“设备”则要看金额和使用期限：单价较高、使用期较长的设备，应当作为固定资产管理，这一点将在项目6中详细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应关系需要注意三点。第一，一个类别只能对应一个科目，否则同一笔支出在汇总时会被计入两处。第二，对应关系一旦确定，本学期内不应随意变动；如需调整，应说明原因并记录生效日期。第三，对应表本身也是资料，应当与流水表一起保存，便于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还需要区分“收入”与“经费拨入”。学院拨款若是专门用于某项活动，就应当视为有指定用途的资金，并在备注中写明用途与期限。学生组织中，这一点常被忽略：拨款被当作普通收入使用，到期末才发现其中一部分只能用于指定项目。因此，拨款的用途和期限，应当在流水表的备注栏中逐笔标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思政园地：分类是一种判断，AI的分类也是判断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学院拨款和社员会费，在整理流水时被同一位同学归入了“其他收入”，导致学期收入统计混乱。小何重新核对原始凭证后，把拨款单独列为“拨入款”，会费归入“社员收入”，统计结果才与银行回单一致。 小何在整理表的说明中写道：“分类之前先问一句：这笔钱因为什么发生？答案决定它应当放在哪里。”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用AI把“快递费”归入“办公费用”，理由是“都和物流有关”。财务主管陈静审阅时指出，快递费如果用于客户发货，应归入销售相关费用。分类依据不能只看词语是否相似，还要看业务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提示词：把下列流水分为收入、支出两类，并按业务性质归类。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AI大模型回复：“快递费”归入办公费用。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依据的是词语的相似性，没有问明这笔快递是用于内部办公，还是用于客户发货。分类结果可能影响利润口径和成本分析。改进的提示词应补充业务说明，例如“快递费用于客户发货，归入销售费用”，并要求AI说明分类依据。 这一案例中，AI的错误并不是随机的，而是来自“快递”和“物流”之间的词语联系。提示词补充业务说明后，结果才符合实际。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在分类时，怎样区分“看起来相似”和“实际相同”？你的分类依据是否经得起别人追问？ 如果分类结果会影响利润统计，你会要求AI提供哪些依据？ 请对同一组流水用两种分类标准分类，比较差异，并讨论哪一种标准更能服务于管理者的判断。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分类看似只是把东西放进对应的格子，实际上每一次分类都是一次判断，它决定了钱被看作“做了什么事”。大模型能帮助我们快速分类，但判断的责任始终在人。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我承诺：请AI完成分类时，我会同时要求它写出每一类的依据，并对存在争议的项目进行人工复核，不把“看起来对”当作“确实对”。 下次请AI分类时，要求其为每个存在争议的类别附上一句理由，并把争议项单独列出，等待人工确认。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每一笔流水是否都有明确的业务性质？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AI的分类依据是否经过人工核对？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争议项目是否已经单独标注并确认？</w:t>
            </w:r>
          </w:p>
        </w:tc>
      </w:tr>
    </w:tbl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期中期，星空读书会召开例会。李想想希望看到“钱花得怎么样了”，但小何手里只有一本流水账，没有预算与实际的对比。她请大模型把预算表和流水汇总成一张对比表。大模型很快给出了结果，表格整齐，还附上了一句总结：“本学期支出基本控制在预算之内。”小何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是星空读书会本学期支出的预算与实际对比表。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误区二：只看合计，不看明细。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误区三：为了好看，修改数字。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变动预算与弹性预算，是对比预算时常用的进阶方法。以宣传物料为例：预算为400份，单价6元，预算金额2400元；实际发放472份，单价6.25元，实际金额2950元。如果只比较总额，差异为550元，无法说明原因。弹性预算的做法，是先把预算调整到实际业务量：472份乘以预算单价6元，得到2832元，称为弹性预算。这样，实际金额与弹性预算的差异118元，反映的是单价上涨的影响；弹性预算与原预算的差异432元，反映的是业务量增加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弹性预算还有另一个用途，即在编制预算时考虑不同业务量下的费用水平。例如，宣传物料的制版费属于一次性支出，印量少时，单份成本较高；印量增加后，制版费被分摊到更多份数上，单份成本会下降。若在编制预算时只使用一个固定单价，实际印量变化时就会产生看似“超支”或“节约”的差异，而这些差异其实是业务量变化带来的正常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预算表中可以把费用分为两类：与业务量成正比的变动费用，如物料、茶歇；与业务量关系不大的固定费用，如场地租金、网络费。对变动费用，按预算单位成本和预计业务量编制；对固定费用，直接按金额编制。执行时，先用实际业务量重新计算变动费用的弹性预算，再与实际发生额比较，就能把业务量的影响和执行效率的影响分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弹性预算不是为了“放松预算”。即使业务量增加后，弹性预算与实际相符，也仍需说明业务量为什么增加，即这次增加是否经过审批、是否与活动方案一致。弹性预算只回答“在这个业务量下，花费是否合理”，并不回答“这个业务量是否应该发生”。后一个问题，需要回到活动方案与审批记录中去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思政园地：数字不能为了好看而改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对比表显示印刷费超出预算，有组员提议把超支数字改回预算数字，理由是“下次再补回来”。小何坚持保留原始数字，并在表格下方写明超支的原因和后续的调整计划。大家最终接受了这个处理方式。 活动结束后，组员们发现，正是因为保留了原始的超支数字，他们才能在下一次采购时，把印刷量和单价控制得更好。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青禾文具AI生成的对比表中，有一行“差异率”算错了。陈静看到后要求“直接改得好看一点”。小周没有改数字，而是先找出了公式出错的位置，再保留原始记录，并写下修改说明。 陈静在看完修改说明后说：“以后出数字，先给我看原始记录，再谈结论。”这句话后来被写进了部门的报表规范。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提示词：根据预算和实际数据，生成对比表，差异=实际−预算，差异率=差异÷预算。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AI大模型回复：宣传物料：预算2400元，实际2950元，差异+550元，差异率+18.8%。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差异额550元是正确的，但550÷2400约为22.9%，AI给出的18.8%是错的。这种错误最容易被人忽视，因为表格看起来很整齐。正确的处理方式是回到公式核对，修正差异率，并保留修改记录，而不是为了让结论“好看”而去改动原始数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如果对比表的结论与领导的期望不一致，你会怎样做？数字“好看”与“真实”发生冲突时，应当以谁为准？ 如果修改数字能让报告更容易被接受，它会带来什么长期的风险？ 如果修改一个错误数字会改变表格的结论，你应当先报告错误还是先解释结论？请写出你的处理顺序并说明理由。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预算和对比表的目的，是让人看清真实情况，而不是让人看到想看的情况。大模型生成的表格越整齐，越容易让人放松警惕。对结论有疑问时，应回到原始数据，而不是回到结论本身。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我承诺：对AI生成的对比表，逐行核对公式和数字；发现错误时，只修正错误本身，并保留修改记录，不为了结论好看而改动原始数据。 下次修改任何已提交的表格前，先在旁边注明修改前的数字、修改后的数字和修改原因，并请他人复核。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差异额与差异率的公式是否都已核对？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原始数据是否保持不变？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修改之处是否都有说明和记录？</w:t>
            </w:r>
          </w:p>
        </w:tc>
      </w:tr>
    </w:tbl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超支48元。李想想在例会上问：“为什么印刷又超了？”小何想到，大模型可以帮忙分析原因。她把预算、实际和流水交给大模型，大模型回答：“可能是印刷量增加，也可能是单价上涨，建议与印刷店核实。”小何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表2-7 汇总了两个例子的分解结果。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小何，李想想确认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价量分解的结果，与计算的顺序有关。在本项目中，我们先用“数量差乘以预算单价”计算数量影响，再用“单价差乘以实际数量”计算单价影响。如果改用另一顺序，即先算单价影响，用预算数量乘以单价差，再算数量影响，用实际单价乘以数量差，结果是：单价影响100元，数量影响450元，合计仍为550元。两种顺序的结论不同，但总额相同。因此，报告中应当说明采用的顺序，并保持一致，以便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实际工作中，两种顺序的差异通常不大；但当数量和单价同时变化幅度较大时，差异会变得明显。此时，比较稳妥的做法是采用三因素分解，把交叉影响单独列出。仍以宣传物料为例：数量影响为（472－400）×6＝432元，单价影响为（6.25－6）×400＝100元，交叉影响为（472－400）×（6.25－6）＝18元，三者合计550元。与两因素分解相比，只是把交叉影响的18元单独列出，总额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说明，分解方法本身是一种假设：它假设某一个因素先变化，另一个因素后变化。分析者应当把这一假设写清楚，并说明它是否影响结论。如果交叉影响占总差异的比例很小，结论可以放心使用；如果比例较大，就应当同时报告两种分解的结果，避免因计算顺序不同而得出相反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价量分解只说明数量与单价各自的贡献，并不能证明原因。单价上涨可能是供应商调价，也可能是临时改用了更贵的规格：前者可以通过报价单验证，后者可以通过采购记录验证。分解的作用是缩小需要查证的范围，而查证本身仍需依靠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思政园地：找原因不是找替罪羊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活动费超支后，有人立刻指责负责采购的同学。小何没有附和，而是查看了报名记录和价格单，发现主要原因是临时增加了参加人数，同时印刷价格也有上涨。负责采购的同学因此得到了公正的评价。 此后，读书社把活动费的审批流程写得更加清楚：人数变化要及时报告，价格变化要有报价单，责任判断要依据流程和记录。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9月超支1390元。AI初步给出的原因是“销售人员控制不严”，建议追责。陈静没有直接采纳，而是要求小周逐项找出证据。核对后发现，超支主要来自采购单价上涨和销量增加，责任判断需要依据制度，而不是依据AI的猜测。 陈静把这次经验写进了月度复盘模板：每一条超支原因，都要注明证据来源；无法找到证据的，标注为“待验证”，而不是直接归咎于某人。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提示词：请分析超支原因，并指出责任人。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AI大模型回复：主要原因是销售人员控制不严，建议对相关人员追责。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在没有证据时就给出了责任人，结论先于证据出现。它无法判断谁应当承担责任，也不了解制度和具体情形。改进的提示词应当是：“请列出可以用数据验证的原因，每条注明数据依据，不要判断责任。”责任判断应由管理者依据制度作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超支既可能来自个人疏忽，也可能来自制度缺失或市场变化。你认为怎样才能找到真正的原因？ 在团队中，如何既不推卸责任，也不随意指责他人？ 请找一次超支的原因，分别列出可控因素与外部因素，并讨论如果只归咎于个人，会对团队的后续工作产生什么影响。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找到真正的原因，比找到一个人来承担责任，更有助于组织的长期发展。负责任的分析应当先看数据，再看证据，最后看制度。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我承诺：请AI分析原因时，要求它先列出数据依据，再区分可控因素与外部因素，并把责任判断留给有权限的人，不让AI的猜测代替事实。 下次分析超支原因时，先列出三条数据依据，再写出一条制度层面的改进建议，不急于给任何人下结论。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每一条原因是否都有数据或凭证支持？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是否区分了可控因素与外部因素？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责任判断是否依据制度，而不是依据猜测？</w:t>
            </w:r>
          </w:p>
        </w:tc>
      </w:tr>
    </w:tbl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【拓展】预算与会计记账的两种基础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企业会计准则以权责发生制为基础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</w:pPr>
      <w:r>
        <w:t xml:space="preserve">项目综合练习</w:t>
      </w:r>
    </w:p>
    <w:p>
      <w:r>
        <w:t xml:space="preserve">本练习以某高校读书社（示例）2026年10月的收支为材料。全部数据均为教学示例，已删除个人信息，学生无需自行收集材料，按下列要求完成即可。</w:t>
      </w:r>
    </w:p>
    <w:p>
      <w:pPr>
        <w:pStyle w:val="Heading3"/>
      </w:pPr>
      <w:r>
        <w:t xml:space="preserve">综合任务背景</w:t>
      </w:r>
    </w:p>
    <w:p>
      <w:r>
        <w:t xml:space="preserve">该读书社10月为活动月，期初余额为500元。社团的预算见表2-9，10月的流水见表2-10。流水尚未标注类别，需要学生按本项目的分类规则进行处理。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表2-9 综合练习预算表（示例）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600"/>
        <w:gridCol w:w="1800"/>
        <w:gridCol w:w="24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类别</w:t>
            </w:r>
          </w:p>
        </w:tc>
        <w:tc>
          <w:tcPr>
            <w:tcW w:type="dxa" w:w="26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2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300页×1.20元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表2-10 综合练习流水（示例，未分类）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900"/>
        <w:gridCol w:w="1300"/>
        <w:gridCol w:w="1300"/>
        <w:gridCol w:w="13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日期</w:t>
            </w:r>
          </w:p>
        </w:tc>
        <w:tc>
          <w:tcPr>
            <w:tcW w:type="dxa" w:w="29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摘要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收入（元）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支出（元）</w:t>
            </w:r>
          </w:p>
        </w:tc>
        <w:tc>
          <w:tcPr>
            <w:tcW w:type="dxa" w:w="1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备注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2026-10-01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学院拨款到账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160页×1.25元，发票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2026-10-04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合同，整月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活动道具（灯带）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海报设计费（外包）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设计合同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活动道具（桌布）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周会茶歇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海报印刷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90.00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75.00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活动道具（音响线材）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活动道具（临时用品）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1.整理流水（20分）：按表2-1的分类角度建立分类规则，为表2-10中的每一笔流水确定类别，并用表2-2的格式记录，计算每笔之后的余额（期初余额500元）。</w:t>
      </w:r>
    </w:p>
    <w:p>
      <w:r>
        <w:t xml:space="preserve">2.编制对比表（15分）：汇总实际发生额，生成预算与实际对比表（格式参照表2-4），并计算期末余额的预算值与实际值。</w:t>
      </w:r>
    </w:p>
    <w:p>
      <w:r>
        <w:t xml:space="preserve">3.核对AI结果（15分）：表2-11是某AI工具生成的对比表。请按照表2-6的方法逐行核对，记录所有更正之处（写明错误的数字与对应的正确值）。</w:t>
      </w:r>
    </w:p>
    <w:p>
      <w:r>
        <w:t xml:space="preserve">4.价量分解（15分）：以印刷材料为例，按照表2-7的格式计算数量影响与单价影响，形成分析说明。</w:t>
      </w:r>
    </w:p>
    <w:p>
      <w:r>
        <w:t xml:space="preserve">5.调整建议（15分）：从超支项目中选择至少三项，提出调整建议，并按照表2-8的格式注明证据和责任人。</w:t>
      </w:r>
    </w:p>
    <w:p>
      <w:r>
        <w:t xml:space="preserve">6.结余说明（10分）：说明期末余额的实际值与预算值为什么不同，并分别区分“收入差异”与“支出差异”的原因。</w:t>
      </w:r>
    </w:p>
    <w:p>
      <w:r>
        <w:t xml:space="preserve">7.反思（10分）：写一段不超过300字的反思，说明哪些判断由大模型完成，哪些由自己完成，以及你如何确认大模型结论的可靠性。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表2-11 AI生成的对比表（待核对）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1500"/>
        <w:gridCol w:w="1500"/>
        <w:gridCol w:w="1800"/>
        <w:gridCol w:w="14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实际（元）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差异额（元）</w:t>
            </w:r>
          </w:p>
        </w:tc>
        <w:tc>
          <w:tcPr>
            <w:tcW w:type="dxa" w:w="1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−20.0%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+50.0%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+3.1%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425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+16.7%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230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−11.5%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210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+13.3%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1370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1405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+2.5%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表2-12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整理流水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分类规则清楚，20笔类别正确，余额逐笔计算正确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编制对比表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收入、支出合计正确，差异额与差异率计算正确，期末余额预算值430元、实际值435元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找出全部4处错误（印刷材料差异额与差异率、支出合计差异额与差异率），写明正确值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价量分解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数量影响48元、单价影响17元、合计65元，计算过程完整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调整建议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至少三项超支项目，证据与责任人明确，建议可执行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 结余说明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收入差异+40元、支出差异+35元，二者合计解释期末余额差异+5元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