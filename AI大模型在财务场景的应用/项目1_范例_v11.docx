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项目1 从一个花钱问题说起：AI与财务工作的协作方法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</w:pPr>
      <w:r>
        <w:t>导入：一笔活动经费，先把问题问完整</w:t>
      </w:r>
    </w:p>
    <w:p>
      <w:pPr/>
      <w:r>
        <w:t>校园线</w:t>
      </w:r>
    </w:p>
    <w:p>
      <w:pPr/>
      <w:r>
        <w:t>星空读书会准备举办期末读书分享会，李想想把采购清单交给财务干事小何：海报卡纸80元、装饰灯串90元、颜料60元，合计230元，在300元预算内。群里有人只问“这笔钱能不能花”，小何发现还要说清楚用途、金额、经办和凭证，才能让别人据此核对。</w:t>
      </w:r>
    </w:p>
    <w:p>
      <w:pPr/>
      <w:r>
        <w:t>职业线</w:t>
      </w:r>
    </w:p>
    <w:p>
      <w:pPr/>
      <w:r>
        <w:t>青禾文具销售部经理出差拜访客户，交通费用共180元，其中出租车票150元、高速通行费30元。财务助理小周收到“客户拜访费用报一下”的消息，但仅有总额还不足以完成审核；她需要补齐日期、人员、用途和票据等信息。</w:t>
      </w:r>
    </w:p>
    <w:p>
      <w:pPr>
        <w:jc w:val="center"/>
      </w:pPr>
      <w:r>
        <w:drawing/>
      </w:r>
      <w:r>
        <w:drawing>
          <wp:anchor distT="0" distB="0" distL="0" distR="0" simplePos="0" relativeHeight="251659264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xmlns:a="http://schemas.openxmlformats.org/drawingml/2006/main" xmlns:pic="http://schemas.openxmlformats.org/drawingml/2006/picture" cx="5040000" cy="3381266"/>
            <wp:effectExtent l="0" t="0" r="0" b="0"/>
            <wp:wrapTopAndBottom/>
            <wp:docPr xmlns:a="http://schemas.openxmlformats.org/drawingml/2006/main" xmlns:pic="http://schemas.openxmlformats.org/drawingml/2006/picture" id="5" name="Picture 5"/>
            <wp:cNvGraphicFramePr xmlns:a="http://schemas.openxmlformats.org/drawingml/2006/main" xmlns:pic="http://schemas.openxmlformats.org/drawingml/2006/picture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12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图1-2 星空读书会经费问题讨论场景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销售部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【拓展】花钱问题的五要素，与会计上的记账凭证有很强的对应关系。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小周重新整理后，只说明了一件事：销售部经理出差发生交通费，报销单写180元，附件出租车票是150元，差额30元需要说明原因。整件事被压缩成一个可以核对的问题，财务部门也能直接回答。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行政部的同事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</w:pPr>
      <w:r>
        <w:t>导入：同一项要求，怎样让AI准确理解</w:t>
      </w:r>
    </w:p>
    <w:p>
      <w:pPr/>
      <w:r>
        <w:t>校园线</w:t>
      </w:r>
    </w:p>
    <w:p>
      <w:pPr/>
      <w:r>
        <w:t>星空读书会收到学院关于活动经费使用范围的通知。宣传负责人希望尽快知道哪些费用可以列支，便把通知交给AI，最初只问“帮我看看这个通知”。AI虽然概括得很流畅，却可能没有区分通知明确规定的内容与自行补充的判断。小何需要把任务、材料、限制和输出格式讲清楚。</w:t>
      </w:r>
    </w:p>
    <w:p>
      <w:pPr/>
      <w:r>
        <w:t>职业线</w:t>
      </w:r>
    </w:p>
    <w:p>
      <w:pPr/>
      <w:r>
        <w:t>青禾文具财务主管陈静要核对一份差旅报销材料，其中报销单金额与票据金额存在差异。她准备让AI对照报销单、票据和差旅制度逐项核验，因此必须说明AI的角色、要完成的任务、可用材料、不得推测的边界，以及结果呈现方式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【拓展】同一条提示词，多次运行的结果未必完全相同。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大模型生成文字时带有一定的随机性，即使提示词一字不差，也可能给出措辞或细节不同的回答。对于财务工作来说，这意味着：关键结论不能只运行一次就采用。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四、AI操作：写出结构完整的提示词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</w:pPr>
      <w:r>
        <w:t>导入：AI给出答案后，还要核对什么</w:t>
      </w:r>
    </w:p>
    <w:p>
      <w:pPr/>
      <w:r>
        <w:t>校园线</w:t>
      </w:r>
    </w:p>
    <w:p>
      <w:pPr/>
      <w:r>
        <w:t>小何让AI汇总星空读书会的收支并说明结余。AI生成的表格格式整齐、解释完整，但小何不能因此直接采用：她需要回到原始记录查来源，重新计算关键数字，再判断金额和结论是否符合社团实际。</w:t>
      </w:r>
    </w:p>
    <w:p>
      <w:pPr/>
      <w:r>
        <w:t>职业线</w:t>
      </w:r>
    </w:p>
    <w:p>
      <w:pPr/>
      <w:r>
        <w:t>小周收到一份交通费报销说明：报销单列180元，现有出租车票为150元，另有30元被写作“其他交通费”。AI可能给出看似合理的解释；小周仍须核对原始凭证、重算差额，并判断说明是否合乎业务常识，缺少依据时不能让AI代为补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【拓展】当同一个问题有两个以上的工具或来源时，可以进行交叉验证。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四、AI操作：用三步法核对一份报销说明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该员工重新用三步法检查了汇总表，发现合计数确实算错。他修正后，又让AI把每个合计数的计算过程列出来，逐项核对，报送给财务经理。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拓展：大模型为什么会说错话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1.找出信息缺口（20分）：用五要素（谁花钱、为什么花、花多少、何时花、凭证是什么）逐项检查表1-3，列出每一项的缺口，并写出补充后的问题描述。需要确认的信息，写明“待某某确认”。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