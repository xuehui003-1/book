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240"/>
        <w:jc w:val="center"/>
      </w:pPr>
      <w:r>
        <w:rPr>
          <w:rFonts w:ascii="Times New Roman" w:hAnsi="Times New Roman" w:cs="Times New Roman" w:eastAsia="黑体"/>
          <w:b/>
          <w:sz w:val="32"/>
        </w:rPr>
        <w:t>写作规则（全书统一）</w:t>
      </w:r>
    </w:p>
    <w:p>
      <w:pPr>
        <w:keepNext/>
        <w:spacing w:lineRule="exact" w:line="400" w:before="240" w:after="120"/>
      </w:pPr>
      <w:r>
        <w:rPr>
          <w:rFonts w:ascii="Times New Roman" w:hAnsi="Times New Roman" w:cs="Times New Roman" w:eastAsia="黑体"/>
          <w:b/>
          <w:sz w:val="28"/>
        </w:rPr>
        <w:t>一、全书定位与读者</w:t>
      </w:r>
    </w:p>
    <w:p>
      <w:pPr>
        <w:spacing w:lineRule="exact" w:line="400" w:before="0" w:after="0"/>
        <w:ind w:left="480" w:hanging="240"/>
      </w:pPr>
      <w:r>
        <w:rPr>
          <w:rFonts w:ascii="Times New Roman" w:hAnsi="Times New Roman" w:cs="Times New Roman" w:eastAsia="宋体"/>
          <w:b w:val="0"/>
          <w:sz w:val="24"/>
        </w:rPr>
        <w:t>• 教材面向高职学生，会计与非会计专业（含全校选修）。</w:t>
      </w:r>
    </w:p>
    <w:p>
      <w:pPr>
        <w:spacing w:lineRule="exact" w:line="400" w:before="0" w:after="0"/>
        <w:ind w:left="480" w:hanging="240"/>
      </w:pPr>
      <w:r>
        <w:rPr>
          <w:rFonts w:ascii="Times New Roman" w:hAnsi="Times New Roman" w:cs="Times New Roman" w:eastAsia="宋体"/>
          <w:b w:val="0"/>
          <w:sz w:val="24"/>
        </w:rPr>
        <w:t>• 项目化：模块 → 项目 → 任务。项目1—13每项目3个任务；项目14为终篇，设4个任务。</w:t>
      </w:r>
    </w:p>
    <w:p>
      <w:pPr>
        <w:spacing w:lineRule="exact" w:line="400" w:before="0" w:after="0"/>
        <w:ind w:left="480" w:hanging="240"/>
      </w:pPr>
      <w:r>
        <w:rPr>
          <w:rFonts w:ascii="Times New Roman" w:hAnsi="Times New Roman" w:cs="Times New Roman" w:eastAsia="宋体"/>
          <w:b w:val="0"/>
          <w:sz w:val="24"/>
        </w:rPr>
        <w:t>• 字数：项目2、3约1.2–1.5万字；项目4为1.5–2万字。写作要有实际价值，不为凑字数写空话；每段要服务于本任务的核心概念或操作。</w:t>
      </w:r>
    </w:p>
    <w:p>
      <w:pPr>
        <w:spacing w:lineRule="exact" w:line="400" w:before="0" w:after="0"/>
        <w:ind w:left="480" w:hanging="240"/>
      </w:pPr>
      <w:r>
        <w:rPr>
          <w:rFonts w:ascii="Times New Roman" w:hAnsi="Times New Roman" w:cs="Times New Roman" w:eastAsia="宋体"/>
          <w:b w:val="0"/>
          <w:sz w:val="24"/>
        </w:rPr>
        <w:t>• 主线：校园线为星空读书会一学期的社团财务，职业线为虚构小微企业青禾文具。每个任务原则上成对呈现两条线；同一知识点分别使用各自的数据，两线数据不得混用。</w:t>
      </w:r>
    </w:p>
    <w:p>
      <w:pPr>
        <w:keepNext/>
        <w:spacing w:lineRule="exact" w:line="400" w:before="240" w:after="120"/>
      </w:pPr>
      <w:r>
        <w:rPr>
          <w:rFonts w:ascii="Times New Roman" w:hAnsi="Times New Roman" w:cs="Times New Roman" w:eastAsia="黑体"/>
          <w:b/>
          <w:sz w:val="28"/>
        </w:rPr>
        <w:t>二、项目与任务结构</w:t>
      </w:r>
    </w:p>
    <w:p>
      <w:pPr>
        <w:spacing w:lineRule="exact" w:line="400" w:before="0" w:after="0"/>
        <w:ind w:left="480" w:hanging="240"/>
      </w:pPr>
      <w:r>
        <w:rPr>
          <w:rFonts w:ascii="Times New Roman" w:hAnsi="Times New Roman" w:cs="Times New Roman" w:eastAsia="宋体"/>
          <w:b w:val="0"/>
          <w:sz w:val="24"/>
        </w:rPr>
        <w:t>• 项目标题：以“从一件生活事说起：财务词”形式，含生活词与财务词，不写“AI”。</w:t>
      </w:r>
    </w:p>
    <w:p>
      <w:pPr/>
      <w:r>
        <w:t>• 目录v7是写作规划基线。正文与目录不一致时，结合教学目标、实际覆盖范围和前后任务逻辑逐项判断，不机械要求正文或目录单方优先；有合理的内容深化或细化时保留正文并修订目录，造成范围偏移或衔接断裂时修正文稿。</w:t>
      </w:r>
    </w:p>
    <w:p>
      <w:pPr/>
      <w:r>
        <w:t>• 前后项目的知识依赖须按实际编排顺序表述：未学内容使用“将在后续项目学习”等前瞻表述，不得写成“前面已经学过”；引用前后项目的数据时，须核对来源与口径。</w:t>
      </w:r>
    </w:p>
    <w:p>
      <w:pPr>
        <w:spacing w:lineRule="exact" w:line="400" w:before="0" w:after="0"/>
        <w:ind w:left="480" w:hanging="240"/>
      </w:pPr>
      <w:r>
        <w:rPr>
          <w:rFonts w:ascii="Times New Roman" w:hAnsi="Times New Roman" w:cs="Times New Roman" w:eastAsia="宋体"/>
          <w:b w:val="0"/>
          <w:sz w:val="24"/>
        </w:rPr>
        <w:t>• 任务标题：突出学生能完成的技能或成果；AI是任务核心时可写入“AI”，但不要求每个任务标题都出现“AI”。</w:t>
      </w:r>
    </w:p>
    <w:p>
      <w:pPr>
        <w:spacing w:lineRule="exact" w:line="400" w:before="0" w:after="0"/>
        <w:ind w:left="480" w:hanging="240"/>
      </w:pPr>
      <w:r>
        <w:rPr>
          <w:rFonts w:ascii="Times New Roman" w:hAnsi="Times New Roman" w:cs="Times New Roman" w:eastAsia="宋体"/>
          <w:b w:val="0"/>
          <w:sz w:val="24"/>
        </w:rPr>
        <w:t>• 每任务一个核心概念，一处思政园地。</w:t>
      </w:r>
    </w:p>
    <w:p>
      <w:pPr>
        <w:spacing w:lineRule="exact" w:line="400" w:before="0" w:after="0"/>
        <w:ind w:left="480" w:hanging="240"/>
      </w:pPr>
      <w:r>
        <w:rPr>
          <w:rFonts w:ascii="Times New Roman" w:hAnsi="Times New Roman" w:cs="Times New Roman" w:eastAsia="宋体"/>
          <w:b w:val="0"/>
          <w:sz w:val="24"/>
        </w:rPr>
        <w:t>• 任务内顺序：导入（校园线 / 职业线成对）→ 专业知识（必要时标注【通识】）→ 技能实践/AI操作 → 回到案例 → 常见误区 → 思政园地 → 【练习】→ 小结。拓展内容不穿插在任务正文中。</w:t>
      </w:r>
    </w:p>
    <w:p>
      <w:pPr>
        <w:spacing w:lineRule="exact" w:line="400" w:before="0" w:after="0"/>
        <w:ind w:left="480" w:hanging="240"/>
      </w:pPr>
      <w:r>
        <w:t>• 项目1—13的核心任务与项目总结（含知识图谱）之后，统一设置“【拓展】（选学）”板块，置于项目末尾；将任务中的拓展内容集中迁移至该板块，并标明对应任务。会计深入内容只放拓展。项目14为终篇综合实战，若综合练习已覆盖全书能力且无必要拓展内容，可由综合练习收束，不强行添加重复拓展。</w:t>
      </w:r>
    </w:p>
    <w:p>
      <w:pPr>
        <w:spacing w:lineRule="exact" w:line="400" w:before="0" w:after="0"/>
        <w:ind w:left="480" w:hanging="240"/>
      </w:pPr>
      <w:r>
        <w:rPr>
          <w:rFonts w:ascii="Times New Roman" w:hAnsi="Times New Roman" w:cs="Times New Roman" w:eastAsia="宋体"/>
          <w:b w:val="0"/>
          <w:sz w:val="24"/>
        </w:rPr>
        <w:t>• 项目末尾：项目总结（不写“项目小结”），含表格核心概念与做法，以及本项目知识图谱。</w:t>
      </w:r>
    </w:p>
    <w:p>
      <w:pPr>
        <w:spacing w:lineRule="exact" w:line="400" w:before="0" w:after="0"/>
        <w:ind w:left="480" w:hanging="240"/>
      </w:pPr>
      <w:r>
        <w:rPr>
          <w:rFonts w:ascii="Times New Roman" w:hAnsi="Times New Roman" w:cs="Times New Roman" w:eastAsia="宋体"/>
          <w:b w:val="0"/>
          <w:sz w:val="24"/>
        </w:rPr>
        <w:t>• 学习目标：用思维导图展示（图x-1）。</w:t>
      </w:r>
    </w:p>
    <w:p>
      <w:pPr>
        <w:keepNext/>
        <w:spacing w:lineRule="exact" w:line="400" w:before="240" w:after="120"/>
      </w:pPr>
      <w:r>
        <w:rPr>
          <w:rFonts w:ascii="Times New Roman" w:hAnsi="Times New Roman" w:cs="Times New Roman" w:eastAsia="黑体"/>
          <w:b/>
          <w:sz w:val="28"/>
        </w:rPr>
        <w:t>三、法规规则</w:t>
      </w:r>
    </w:p>
    <w:p>
      <w:pPr>
        <w:spacing w:lineRule="exact" w:line="400" w:before="0" w:after="0"/>
        <w:ind w:left="480" w:hanging="240"/>
      </w:pPr>
      <w:r>
        <w:rPr>
          <w:rFonts w:ascii="Times New Roman" w:hAnsi="Times New Roman" w:cs="Times New Roman" w:eastAsia="宋体"/>
          <w:b w:val="0"/>
          <w:sz w:val="24"/>
        </w:rPr>
        <w:t>• 其他项目正文不引用法规。法规集中到独立任务（任务13.3）与附录索引表。</w:t>
      </w:r>
    </w:p>
    <w:p>
      <w:pPr>
        <w:spacing w:lineRule="exact" w:line="400" w:before="0" w:after="0"/>
        <w:ind w:left="480" w:hanging="240"/>
      </w:pPr>
      <w:r>
        <w:rPr>
          <w:rFonts w:ascii="Times New Roman" w:hAnsi="Times New Roman" w:cs="Times New Roman" w:eastAsia="宋体"/>
          <w:b w:val="0"/>
          <w:sz w:val="24"/>
        </w:rPr>
        <w:t>• 法规只写真实、可核实的条文。无法核实即删。</w:t>
      </w:r>
    </w:p>
    <w:p>
      <w:pPr>
        <w:spacing w:lineRule="exact" w:line="400" w:before="0" w:after="0"/>
        <w:ind w:left="480" w:hanging="240"/>
      </w:pPr>
      <w:r>
        <w:rPr>
          <w:rFonts w:ascii="Times New Roman" w:hAnsi="Times New Roman" w:cs="Times New Roman" w:eastAsia="宋体"/>
          <w:b w:val="0"/>
          <w:sz w:val="24"/>
        </w:rPr>
        <w:t>• 索引表四列：名称、发文机关与文号、发布与修订情况、条文编号。不写核实日期或内部说明。</w:t>
      </w:r>
    </w:p>
    <w:p>
      <w:pPr>
        <w:spacing w:lineRule="exact" w:line="400" w:before="0" w:after="0"/>
        <w:ind w:left="480" w:hanging="240"/>
      </w:pPr>
      <w:r>
        <w:rPr>
          <w:rFonts w:ascii="Times New Roman" w:hAnsi="Times New Roman" w:cs="Times New Roman" w:eastAsia="宋体"/>
          <w:b w:val="0"/>
          <w:sz w:val="24"/>
        </w:rPr>
        <w:t>• 可设计学生用AI核实条文的练习，以官方原文为准。</w:t>
      </w:r>
    </w:p>
    <w:p>
      <w:pPr>
        <w:keepNext/>
        <w:spacing w:lineRule="exact" w:line="400" w:before="240" w:after="120"/>
      </w:pPr>
      <w:r>
        <w:rPr>
          <w:rFonts w:ascii="Times New Roman" w:hAnsi="Times New Roman" w:cs="Times New Roman" w:eastAsia="黑体"/>
          <w:b/>
          <w:sz w:val="28"/>
        </w:rPr>
        <w:t>四、版式（全书统一，不得按项目变化）</w:t>
      </w:r>
    </w:p>
    <w:p>
      <w:pPr>
        <w:spacing w:lineRule="exact" w:line="400" w:before="0" w:after="0"/>
        <w:ind w:left="480" w:hanging="240"/>
      </w:pPr>
      <w:r>
        <w:rPr>
          <w:rFonts w:ascii="Times New Roman" w:hAnsi="Times New Roman" w:cs="Times New Roman" w:eastAsia="宋体"/>
          <w:b w:val="0"/>
          <w:sz w:val="24"/>
        </w:rPr>
        <w:t>• 纸张：A4；页边距左右3.17cm，上下2.54cm；页脚居中页码（宋体9pt）。</w:t>
      </w:r>
    </w:p>
    <w:p>
      <w:pPr>
        <w:spacing w:lineRule="exact" w:line="400" w:before="0" w:after="0"/>
        <w:ind w:left="480" w:hanging="240"/>
      </w:pPr>
      <w:r>
        <w:rPr>
          <w:rFonts w:ascii="Times New Roman" w:hAnsi="Times New Roman" w:cs="Times New Roman" w:eastAsia="宋体"/>
          <w:b w:val="0"/>
          <w:sz w:val="24"/>
        </w:rPr>
        <w:t>• 正文：宋体小四（12pt），固定行距20磅，首行缩进2字符，段前段后0。</w:t>
      </w:r>
    </w:p>
    <w:p>
      <w:pPr>
        <w:spacing w:lineRule="exact" w:line="400" w:before="0" w:after="0"/>
        <w:ind w:left="480" w:hanging="240"/>
      </w:pPr>
      <w:r>
        <w:rPr>
          <w:rFonts w:ascii="Times New Roman" w:hAnsi="Times New Roman" w:cs="Times New Roman" w:eastAsia="宋体"/>
          <w:b w:val="0"/>
          <w:sz w:val="24"/>
        </w:rPr>
        <w:t>• 一级标题（项目标题）：黑体三号（16pt）居中。</w:t>
      </w:r>
    </w:p>
    <w:p>
      <w:pPr>
        <w:spacing w:lineRule="exact" w:line="400" w:before="0" w:after="0"/>
        <w:ind w:left="480" w:hanging="240"/>
      </w:pPr>
      <w:r>
        <w:rPr>
          <w:rFonts w:ascii="Times New Roman" w:hAnsi="Times New Roman" w:cs="Times New Roman" w:eastAsia="宋体"/>
          <w:b w:val="0"/>
          <w:sz w:val="24"/>
        </w:rPr>
        <w:t>• 二级标题（任务标题、模块标题）：黑体四号（14pt）。</w:t>
      </w:r>
    </w:p>
    <w:p>
      <w:pPr>
        <w:spacing w:lineRule="exact" w:line="400" w:before="0" w:after="0"/>
        <w:ind w:left="480" w:hanging="240"/>
      </w:pPr>
      <w:r>
        <w:rPr>
          <w:rFonts w:ascii="Times New Roman" w:hAnsi="Times New Roman" w:cs="Times New Roman" w:eastAsia="宋体"/>
          <w:b w:val="0"/>
          <w:sz w:val="24"/>
        </w:rPr>
        <w:t>• 三级标题（小节）：黑体小四加粗。</w:t>
      </w:r>
    </w:p>
    <w:p>
      <w:pPr>
        <w:spacing w:lineRule="exact" w:line="400" w:before="0" w:after="0"/>
        <w:ind w:left="480" w:hanging="240"/>
      </w:pPr>
      <w:r>
        <w:rPr>
          <w:rFonts w:ascii="Times New Roman" w:hAnsi="Times New Roman" w:cs="Times New Roman" w:eastAsia="宋体"/>
          <w:b w:val="0"/>
          <w:sz w:val="24"/>
        </w:rPr>
        <w:t>• 表题：黑体五号（10.5pt）居中，位于表上方，格式“表x-y 标题”。</w:t>
      </w:r>
    </w:p>
    <w:p>
      <w:pPr>
        <w:spacing w:lineRule="exact" w:line="400" w:before="0" w:after="0"/>
        <w:ind w:left="480" w:hanging="240"/>
      </w:pPr>
      <w:r>
        <w:rPr>
          <w:rFonts w:ascii="Times New Roman" w:hAnsi="Times New Roman" w:cs="Times New Roman" w:eastAsia="宋体"/>
          <w:b w:val="0"/>
          <w:sz w:val="24"/>
        </w:rPr>
        <w:t>• 表格：宋体五号（10.5pt），单倍行距，表头加粗居中，网格边框。</w:t>
      </w:r>
    </w:p>
    <w:p>
      <w:pPr>
        <w:spacing w:lineRule="exact" w:line="400" w:before="0" w:after="0"/>
        <w:ind w:left="480" w:hanging="240"/>
      </w:pPr>
      <w:r>
        <w:rPr>
          <w:rFonts w:ascii="Times New Roman" w:hAnsi="Times New Roman" w:cs="Times New Roman" w:eastAsia="宋体"/>
          <w:b w:val="0"/>
          <w:sz w:val="24"/>
        </w:rPr>
        <w:t>• 西文：Times New Roman。</w:t>
      </w:r>
    </w:p>
    <w:p>
      <w:pPr>
        <w:spacing w:lineRule="exact" w:line="400" w:before="0" w:after="0"/>
        <w:ind w:left="480" w:hanging="240"/>
      </w:pPr>
      <w:r>
        <w:rPr>
          <w:rFonts w:ascii="Times New Roman" w:hAnsi="Times New Roman" w:cs="Times New Roman" w:eastAsia="宋体"/>
          <w:b w:val="0"/>
          <w:sz w:val="24"/>
        </w:rPr>
        <w:t>• 图片：锚定式，环绕方式为上下型（wrapTopAndBottom），段落居中。</w:t>
      </w:r>
    </w:p>
    <w:p>
      <w:pPr>
        <w:spacing w:lineRule="exact" w:line="400" w:before="0" w:after="0"/>
        <w:ind w:left="480" w:hanging="240"/>
      </w:pPr>
      <w:r>
        <w:rPr>
          <w:rFonts w:ascii="Times New Roman" w:hAnsi="Times New Roman" w:cs="Times New Roman" w:eastAsia="宋体"/>
          <w:b w:val="0"/>
          <w:sz w:val="24"/>
        </w:rPr>
        <w:t>• 图注：紧跟图片下方，宋体五号，居中，格式“图x-y 说明”。</w:t>
      </w:r>
    </w:p>
    <w:p>
      <w:pPr>
        <w:keepNext/>
        <w:spacing w:lineRule="exact" w:line="400" w:before="240" w:after="120"/>
      </w:pPr>
      <w:r>
        <w:rPr>
          <w:rFonts w:ascii="Times New Roman" w:hAnsi="Times New Roman" w:cs="Times New Roman" w:eastAsia="黑体"/>
          <w:b/>
          <w:sz w:val="28"/>
        </w:rPr>
        <w:t>五、图的规则</w:t>
      </w:r>
    </w:p>
    <w:p>
      <w:pPr>
        <w:spacing w:lineRule="exact" w:line="400" w:before="0" w:after="0"/>
        <w:ind w:left="480" w:hanging="240"/>
      </w:pPr>
      <w:r>
        <w:rPr>
          <w:rFonts w:ascii="Times New Roman" w:hAnsi="Times New Roman" w:cs="Times New Roman" w:eastAsia="宋体"/>
          <w:b w:val="0"/>
          <w:sz w:val="24"/>
        </w:rPr>
        <w:t>• 编号：图x-y，按出现顺序连续编号。项目末的知识图谱编号排在最后。</w:t>
      </w:r>
    </w:p>
    <w:p>
      <w:pPr>
        <w:spacing w:lineRule="exact" w:line="400" w:before="0" w:after="0"/>
        <w:ind w:left="480" w:hanging="240"/>
      </w:pPr>
      <w:r>
        <w:rPr>
          <w:rFonts w:ascii="Times New Roman" w:hAnsi="Times New Roman" w:cs="Times New Roman" w:eastAsia="宋体"/>
          <w:b w:val="0"/>
          <w:sz w:val="24"/>
        </w:rPr>
        <w:t>• 类型：按内容选择。本书常用：思维导图（学习目标）、知识图谱（项目总结）、饼图、柱状图、折线图、流程图、时间线图、表格不作图。</w:t>
      </w:r>
    </w:p>
    <w:p>
      <w:pPr>
        <w:spacing w:lineRule="exact" w:line="400" w:before="0" w:after="0"/>
        <w:ind w:left="480" w:hanging="240"/>
      </w:pPr>
      <w:r>
        <w:rPr>
          <w:rFonts w:ascii="Times New Roman" w:hAnsi="Times New Roman" w:cs="Times New Roman" w:eastAsia="宋体"/>
          <w:b w:val="0"/>
          <w:sz w:val="24"/>
        </w:rPr>
        <w:t>• 样式（全部图统一，不得每项目一套）：</w:t>
      </w:r>
    </w:p>
    <w:p>
      <w:pPr>
        <w:spacing w:lineRule="exact" w:line="400" w:before="0" w:after="0"/>
        <w:ind w:left="480" w:hanging="240"/>
      </w:pPr>
      <w:r>
        <w:rPr>
          <w:rFonts w:ascii="Times New Roman" w:hAnsi="Times New Roman" w:cs="Times New Roman" w:eastAsia="宋体"/>
          <w:b w:val="0"/>
          <w:sz w:val="24"/>
        </w:rPr>
        <w:t>• 配色：深藏青 #1F3A5F（中心节点与任务节点，白字），浅蓝云朵底 #EAF1F8（任务所在区域），节点底 #E8F0F8（深藏青边框，深字）；连线浅灰 #9AA8B8（实线为主干，虚线为交叉关系并标注关系词）。</w:t>
      </w:r>
    </w:p>
    <w:p>
      <w:pPr>
        <w:spacing w:lineRule="exact" w:line="400" w:before="0" w:after="0"/>
        <w:ind w:left="480" w:hanging="240"/>
      </w:pPr>
      <w:r>
        <w:rPr>
          <w:rFonts w:ascii="Times New Roman" w:hAnsi="Times New Roman" w:cs="Times New Roman" w:eastAsia="宋体"/>
          <w:b w:val="0"/>
          <w:sz w:val="24"/>
        </w:rPr>
        <w:t>• 字体：Noto Sans SC（思源黑体）常规字重；字号统一。</w:t>
      </w:r>
    </w:p>
    <w:p>
      <w:pPr>
        <w:spacing w:lineRule="exact" w:line="400" w:before="0" w:after="0"/>
        <w:ind w:left="480" w:hanging="240"/>
      </w:pPr>
      <w:r>
        <w:rPr>
          <w:rFonts w:ascii="Times New Roman" w:hAnsi="Times New Roman" w:cs="Times New Roman" w:eastAsia="宋体"/>
          <w:b w:val="0"/>
          <w:sz w:val="24"/>
        </w:rPr>
        <w:t>• 白底，无标题文字（标题由正文图注承担）。</w:t>
      </w:r>
    </w:p>
    <w:p>
      <w:pPr>
        <w:spacing w:lineRule="exact" w:line="400" w:before="0" w:after="0"/>
        <w:ind w:left="480" w:hanging="240"/>
      </w:pPr>
      <w:r>
        <w:rPr>
          <w:rFonts w:ascii="Times New Roman" w:hAnsi="Times New Roman" w:cs="Times New Roman" w:eastAsia="宋体"/>
          <w:b w:val="0"/>
          <w:sz w:val="24"/>
        </w:rPr>
        <w:t>• 知识图谱：</w:t>
      </w:r>
    </w:p>
    <w:p>
      <w:pPr>
        <w:spacing w:lineRule="exact" w:line="400" w:before="0" w:after="0"/>
        <w:ind w:left="480" w:hanging="240"/>
      </w:pPr>
      <w:r>
        <w:rPr>
          <w:rFonts w:ascii="Times New Roman" w:hAnsi="Times New Roman" w:cs="Times New Roman" w:eastAsia="宋体"/>
          <w:b w:val="0"/>
          <w:sz w:val="24"/>
        </w:rPr>
        <w:t>• 云朵状发散网状结构，中心节点为本项目名称；每个任务为一朵浅蓝云，内含任务节点与知识点节点。</w:t>
      </w:r>
    </w:p>
    <w:p>
      <w:pPr>
        <w:spacing w:lineRule="exact" w:line="400" w:before="0" w:after="0"/>
        <w:ind w:left="480" w:hanging="240"/>
      </w:pPr>
      <w:r>
        <w:rPr>
          <w:rFonts w:ascii="Times New Roman" w:hAnsi="Times New Roman" w:cs="Times New Roman" w:eastAsia="宋体"/>
          <w:b w:val="0"/>
          <w:sz w:val="24"/>
        </w:rPr>
        <w:t>• 不得画成矩阵、分列网格或树形；连线需闭合并标注关系。</w:t>
      </w:r>
    </w:p>
    <w:p>
      <w:pPr>
        <w:spacing w:lineRule="exact" w:line="400" w:before="0" w:after="0"/>
        <w:ind w:left="480" w:hanging="240"/>
      </w:pPr>
      <w:r>
        <w:rPr>
          <w:rFonts w:ascii="Times New Roman" w:hAnsi="Times New Roman" w:cs="Times New Roman" w:eastAsia="宋体"/>
          <w:b w:val="0"/>
          <w:sz w:val="24"/>
        </w:rPr>
        <w:t>• 名称统一为“知识图谱”；图注格式“图x-y 本项目知识图谱”。</w:t>
      </w:r>
    </w:p>
    <w:p>
      <w:pPr>
        <w:spacing w:lineRule="exact" w:line="400" w:before="0" w:after="0"/>
        <w:ind w:left="480" w:hanging="240"/>
      </w:pPr>
      <w:r>
        <w:rPr>
          <w:rFonts w:ascii="Times New Roman" w:hAnsi="Times New Roman" w:cs="Times New Roman" w:eastAsia="宋体"/>
          <w:b w:val="0"/>
          <w:sz w:val="24"/>
        </w:rPr>
        <w:t>• 学习目标思维导图（必须是树形卡片样式，不是知识图谱）：顶部为深藏青标题框（“项目名（项目N）”，白字）；下面三列卡片，依次为知识目标、能力目标、素养目标；每列卡片顶部为浅蓝标题栏（#E8F0F8，深藏青字），下面用“•”列出三条要点。连线为深藏青直角折线。参照 图2-1、图4-1；绘图函数为 kgstyle.mindmap_cards()。</w:t>
      </w:r>
    </w:p>
    <w:p>
      <w:pPr>
        <w:spacing w:lineRule="exact" w:line="400" w:before="0" w:after="0"/>
        <w:ind w:left="480" w:hanging="240"/>
      </w:pPr>
      <w:r>
        <w:rPr>
          <w:rFonts w:ascii="Times New Roman" w:hAnsi="Times New Roman" w:cs="Times New Roman" w:eastAsia="宋体"/>
          <w:b w:val="0"/>
          <w:sz w:val="24"/>
        </w:rPr>
        <w:t>• 知识图谱（项目总结）：云朵式网状结构，与思维导图样式严格区分，不得混用。</w:t>
      </w:r>
    </w:p>
    <w:p>
      <w:pPr>
        <w:spacing w:lineRule="exact" w:line="400" w:before="0" w:after="0"/>
        <w:ind w:left="480" w:hanging="240"/>
      </w:pPr>
      <w:r>
        <w:rPr>
          <w:rFonts w:ascii="Times New Roman" w:hAnsi="Times New Roman" w:cs="Times New Roman" w:eastAsia="宋体"/>
          <w:b w:val="0"/>
          <w:sz w:val="24"/>
        </w:rPr>
        <w:t>• 其他图（饼图、柱状图、折线图、流程图）：也用上述配色；流程图框线与箭头统一，不得出现文字溢出或回环箭头遮挡。</w:t>
      </w:r>
    </w:p>
    <w:p>
      <w:pPr>
        <w:spacing w:lineRule="exact" w:line="400" w:before="0" w:after="0"/>
        <w:ind w:left="480" w:hanging="240"/>
      </w:pPr>
      <w:r>
        <w:rPr>
          <w:rFonts w:ascii="Times New Roman" w:hAnsi="Times New Roman" w:cs="Times New Roman" w:eastAsia="宋体"/>
          <w:b w:val="0"/>
          <w:sz w:val="24"/>
        </w:rPr>
        <w:t>• 人物场景图：每个项目至少一张，放在第一个任务“导入”之后，用于交代生活场景。图中出现的命名人物，外貌须与第八节设定一致；主角为小何。</w:t>
      </w:r>
    </w:p>
    <w:p>
      <w:pPr>
        <w:spacing w:lineRule="exact" w:line="400" w:before="0" w:after="0"/>
        <w:ind w:left="480" w:hanging="240"/>
      </w:pPr>
      <w:r>
        <w:rPr>
          <w:rFonts w:ascii="Times New Roman" w:hAnsi="Times New Roman" w:cs="Times New Roman" w:eastAsia="宋体"/>
          <w:b w:val="0"/>
          <w:sz w:val="24"/>
        </w:rPr>
        <w:t>• 流程图（参照图4-7）：白底，蓝色圆角框（#2E6DB4），判断框为琥珀色菱形（#B07A1E，填充#FFF7E6），箭头深灰（#4A5568），“是/否”标注在分支线上。</w:t>
      </w:r>
    </w:p>
    <w:p>
      <w:pPr>
        <w:spacing w:lineRule="exact" w:line="400" w:before="0" w:after="0"/>
        <w:ind w:left="480" w:hanging="240"/>
      </w:pPr>
      <w:r>
        <w:rPr>
          <w:rFonts w:ascii="Times New Roman" w:hAnsi="Times New Roman" w:cs="Times New Roman" w:eastAsia="宋体"/>
          <w:b w:val="0"/>
          <w:sz w:val="24"/>
        </w:rPr>
        <w:t>• 数据图（饼图、柱状图、折线图）：深藏青（#1F3A5F）为主色，浅蓝（#9CB8D6、#6F8FB5）为辅色，去掉上方和右侧边框，网格线浅灰。</w:t>
      </w:r>
    </w:p>
    <w:p>
      <w:pPr>
        <w:spacing w:lineRule="exact" w:line="400" w:before="0" w:after="0"/>
        <w:ind w:left="480" w:hanging="240"/>
      </w:pPr>
      <w:r>
        <w:rPr>
          <w:rFonts w:ascii="Times New Roman" w:hAnsi="Times New Roman" w:cs="Times New Roman" w:eastAsia="宋体"/>
          <w:b w:val="0"/>
          <w:sz w:val="24"/>
        </w:rPr>
        <w:t>• 图表与插图应保存为正式稿实际使用的文件；保留源文件时应与正式稿分开管理，避免绝对路径或临时路径成为交付依赖。</w:t>
      </w:r>
    </w:p>
    <w:p>
      <w:pPr>
        <w:keepNext/>
        <w:spacing w:lineRule="exact" w:line="400" w:before="240" w:after="120"/>
      </w:pPr>
      <w:r>
        <w:rPr>
          <w:rFonts w:ascii="Times New Roman" w:hAnsi="Times New Roman" w:cs="Times New Roman" w:eastAsia="黑体"/>
          <w:b/>
          <w:sz w:val="28"/>
        </w:rPr>
        <w:t>六、生成与文件管理</w:t>
      </w:r>
    </w:p>
    <w:p>
      <w:pPr>
        <w:spacing w:lineRule="exact" w:line="400" w:before="0" w:after="0"/>
        <w:ind w:left="480" w:hanging="240"/>
      </w:pPr>
      <w:r>
        <w:rPr>
          <w:rFonts w:ascii="Times New Roman" w:hAnsi="Times New Roman" w:cs="Times New Roman" w:eastAsia="宋体"/>
          <w:b w:val="0"/>
          <w:sz w:val="24"/>
        </w:rPr>
        <w:t>• 正式交付目录仅保留最新版本的Word（.docx）与正文实际引用的图片文件；未使用素材、脚本和源稿不得混入正式交付目录。</w:t>
      </w:r>
    </w:p>
    <w:p>
      <w:pPr>
        <w:spacing w:lineRule="exact" w:line="400" w:before="0" w:after="0"/>
        <w:ind w:left="480" w:hanging="240"/>
      </w:pPr>
      <w:r>
        <w:rPr>
          <w:rFonts w:ascii="Times New Roman" w:hAnsi="Times New Roman" w:cs="Times New Roman" w:eastAsia="宋体"/>
          <w:b w:val="0"/>
          <w:sz w:val="24"/>
        </w:rPr>
        <w:t>• 文档名带版本序号：如“项目3_范例_v2.docx”。同版本可覆盖；新版本另起序号，旧版删除（git rm）。</w:t>
      </w:r>
    </w:p>
    <w:p>
      <w:pPr>
        <w:spacing w:lineRule="exact" w:line="400" w:before="0" w:after="0"/>
        <w:ind w:left="480" w:hanging="240"/>
      </w:pPr>
      <w:r>
        <w:rPr>
          <w:rFonts w:ascii="Times New Roman" w:hAnsi="Times New Roman" w:cs="Times New Roman" w:eastAsia="宋体"/>
          <w:b w:val="0"/>
          <w:sz w:val="24"/>
        </w:rPr>
        <w:t>• 所有项目使用同一套版式规范与统一模板，不得按项目另设字体、段落、表格或标题样式。</w:t>
      </w:r>
    </w:p>
    <w:p>
      <w:pPr>
        <w:spacing w:lineRule="exact" w:line="400" w:before="0" w:after="0"/>
        <w:ind w:left="480" w:hanging="240"/>
      </w:pPr>
      <w:r>
        <w:rPr>
          <w:rFonts w:ascii="Times New Roman" w:hAnsi="Times New Roman" w:cs="Times New Roman" w:eastAsia="宋体"/>
          <w:b w:val="0"/>
          <w:sz w:val="24"/>
        </w:rPr>
        <w:t>• 临时文件与编辑源稿应放在正式交付目录之外；提交前检查文件夹中是否存在旧版本、未引用素材及内部工作文件。</w:t>
      </w:r>
    </w:p>
    <w:p>
      <w:pPr>
        <w:spacing w:lineRule="exact" w:line="400" w:before="0" w:after="0"/>
        <w:ind w:left="480" w:hanging="240"/>
      </w:pPr>
      <w:r>
        <w:rPr>
          <w:rFonts w:ascii="Times New Roman" w:hAnsi="Times New Roman" w:cs="Times New Roman" w:eastAsia="宋体"/>
          <w:b w:val="0"/>
          <w:sz w:val="24"/>
        </w:rPr>
        <w:t>• Word只写适合交给编辑的内容，不写版本号、状态、内部说明、“样章”等字样。</w:t>
      </w:r>
    </w:p>
    <w:p>
      <w:pPr>
        <w:keepNext/>
        <w:spacing w:lineRule="exact" w:line="400" w:before="240" w:after="120"/>
      </w:pPr>
      <w:r>
        <w:rPr>
          <w:rFonts w:ascii="Times New Roman" w:hAnsi="Times New Roman" w:cs="Times New Roman" w:eastAsia="黑体"/>
          <w:b/>
          <w:sz w:val="28"/>
        </w:rPr>
        <w:t>七、写作禁忌</w:t>
      </w:r>
    </w:p>
    <w:p>
      <w:pPr>
        <w:spacing w:lineRule="exact" w:line="400" w:before="0" w:after="0"/>
        <w:ind w:left="480" w:hanging="240"/>
      </w:pPr>
      <w:r>
        <w:rPr>
          <w:rFonts w:ascii="Times New Roman" w:hAnsi="Times New Roman" w:cs="Times New Roman" w:eastAsia="宋体"/>
          <w:b w:val="0"/>
          <w:sz w:val="24"/>
        </w:rPr>
        <w:t>• 项目标题不写“AI”（导论除外）。</w:t>
      </w:r>
    </w:p>
    <w:p>
      <w:pPr>
        <w:spacing w:lineRule="exact" w:line="400" w:before="0" w:after="0"/>
        <w:ind w:left="480" w:hanging="240"/>
      </w:pPr>
      <w:r>
        <w:rPr>
          <w:rFonts w:ascii="Times New Roman" w:hAnsi="Times New Roman" w:cs="Times New Roman" w:eastAsia="宋体"/>
          <w:b w:val="0"/>
          <w:sz w:val="24"/>
        </w:rPr>
        <w:t>• 模块标题不带场景词。</w:t>
      </w:r>
    </w:p>
    <w:p>
      <w:pPr>
        <w:spacing w:lineRule="exact" w:line="400" w:before="0" w:after="0"/>
        <w:ind w:left="480" w:hanging="240"/>
      </w:pPr>
      <w:r>
        <w:rPr>
          <w:rFonts w:ascii="Times New Roman" w:hAnsi="Times New Roman" w:cs="Times New Roman" w:eastAsia="宋体"/>
          <w:b w:val="0"/>
          <w:sz w:val="24"/>
        </w:rPr>
        <w:t>• 不写内部说明、待确认字样、版本记录。</w:t>
      </w:r>
    </w:p>
    <w:p>
      <w:pPr>
        <w:spacing w:lineRule="exact" w:line="400" w:before="0" w:after="0"/>
        <w:ind w:left="480" w:hanging="240"/>
      </w:pPr>
      <w:r>
        <w:rPr>
          <w:rFonts w:ascii="Times New Roman" w:hAnsi="Times New Roman" w:cs="Times New Roman" w:eastAsia="宋体"/>
          <w:b w:val="0"/>
          <w:sz w:val="24"/>
        </w:rPr>
        <w:t>• 不编造数据、字数、出版时间、市场调研数据。</w:t>
      </w:r>
    </w:p>
    <w:p>
      <w:pPr>
        <w:spacing w:lineRule="exact" w:line="400" w:before="0" w:after="0"/>
        <w:ind w:left="480" w:hanging="240"/>
      </w:pPr>
      <w:r>
        <w:rPr>
          <w:rFonts w:ascii="Times New Roman" w:hAnsi="Times New Roman" w:cs="Times New Roman" w:eastAsia="宋体"/>
          <w:b w:val="0"/>
          <w:sz w:val="24"/>
        </w:rPr>
        <w:t>• 工具截图与操作步骤需标注版本与查询日期。</w:t>
      </w:r>
    </w:p>
    <w:p>
      <w:pPr>
        <w:spacing w:lineRule="exact" w:line="400" w:before="0" w:after="0"/>
        <w:ind w:left="480" w:hanging="240"/>
      </w:pPr>
      <w:r>
        <w:rPr>
          <w:rFonts w:ascii="Times New Roman" w:hAnsi="Times New Roman" w:cs="Times New Roman" w:eastAsia="宋体"/>
          <w:b w:val="0"/>
          <w:sz w:val="24"/>
        </w:rPr>
        <w:t>• 政策引用须依法核实，出版前复核。</w:t>
      </w:r>
    </w:p>
    <w:p>
      <w:pPr>
        <w:keepNext/>
        <w:spacing w:lineRule="exact" w:line="400" w:before="240" w:after="120"/>
      </w:pPr>
      <w:r>
        <w:rPr>
          <w:rFonts w:ascii="Times New Roman" w:hAnsi="Times New Roman" w:cs="Times New Roman" w:eastAsia="黑体"/>
          <w:b/>
          <w:sz w:val="28"/>
        </w:rPr>
        <w:t>八、人物设定（全书统一，文字与图片必须一致）</w:t>
      </w:r>
    </w:p>
    <w:p>
      <w:pPr>
        <w:spacing w:lineRule="exact" w:line="400" w:before="0" w:after="0"/>
        <w:ind w:left="480" w:hanging="240"/>
      </w:pPr>
      <w:r>
        <w:rPr>
          <w:rFonts w:ascii="Times New Roman" w:hAnsi="Times New Roman" w:cs="Times New Roman" w:eastAsia="宋体"/>
          <w:b w:val="0"/>
          <w:sz w:val="24"/>
        </w:rPr>
        <w:t>• 原则：每个有名有姓的人物，全书只有一种身份、一套外貌描述。图中出现的命名人物，外貌必须与本节描述相符。</w:t>
      </w:r>
    </w:p>
    <w:p>
      <w:pPr>
        <w:spacing w:lineRule="exact" w:line="400" w:before="0" w:after="0"/>
        <w:ind w:left="480" w:hanging="240"/>
      </w:pPr>
      <w:r>
        <w:rPr>
          <w:rFonts w:ascii="Times New Roman" w:hAnsi="Times New Roman" w:cs="Times New Roman" w:eastAsia="宋体"/>
          <w:b w:val="0"/>
          <w:sz w:val="24"/>
        </w:rPr>
        <w:t>• 未命名的路人（如“社员”“同学”）不得复用主角外貌，应另行描述，且不得与本节人物相同。</w:t>
      </w:r>
    </w:p>
    <w:p>
      <w:pPr>
        <w:spacing w:lineRule="exact" w:line="400" w:before="0" w:after="0"/>
        <w:ind w:left="480" w:hanging="240"/>
      </w:pPr>
      <w:r>
        <w:rPr>
          <w:rFonts w:ascii="Times New Roman" w:hAnsi="Times New Roman" w:cs="Times New Roman" w:eastAsia="宋体"/>
          <w:b w:val="0"/>
          <w:sz w:val="24"/>
        </w:rPr>
        <w:t>• 生成人物图时，提示词直接引用本节的外貌描述，不另起描述。图注须写明人物名字，与正文一致。</w:t>
      </w:r>
    </w:p>
    <w:p>
      <w:pPr>
        <w:spacing w:lineRule="exact" w:line="400" w:before="0" w:after="0"/>
        <w:ind w:left="480" w:hanging="240"/>
      </w:pPr>
      <w:r>
        <w:rPr>
          <w:rFonts w:ascii="Times New Roman" w:hAnsi="Times New Roman" w:cs="Times New Roman" w:eastAsia="宋体"/>
          <w:b w:val="0"/>
          <w:sz w:val="24"/>
        </w:rPr>
        <w:t>• 星空读书会：</w:t>
      </w:r>
    </w:p>
    <w:p>
      <w:pPr>
        <w:spacing w:lineRule="exact" w:line="400" w:before="0" w:after="0"/>
        <w:ind w:left="480" w:hanging="240"/>
      </w:pPr>
      <w:r>
        <w:rPr>
          <w:rFonts w:ascii="Times New Roman" w:hAnsi="Times New Roman" w:cs="Times New Roman" w:eastAsia="宋体"/>
          <w:b w:val="0"/>
          <w:sz w:val="24"/>
        </w:rPr>
        <w:t xml:space="preserve">  – 小何｜星空读书会财务干事，全书配图主角。外貌：年轻女大学生，肩长黑发、黄色发夹、圆框眼镜、浅蓝连帽衫、蓝色牛仔裤、白色运动鞋。</w:t>
      </w:r>
    </w:p>
    <w:p>
      <w:pPr>
        <w:spacing w:lineRule="exact" w:line="400" w:before="0" w:after="0"/>
        <w:ind w:left="480" w:hanging="240"/>
      </w:pPr>
      <w:r>
        <w:rPr>
          <w:rFonts w:ascii="Times New Roman" w:hAnsi="Times New Roman" w:cs="Times New Roman" w:eastAsia="宋体"/>
          <w:b w:val="0"/>
          <w:sz w:val="24"/>
        </w:rPr>
        <w:t xml:space="preserve">  – 李想想｜星空读书会社长（男），负责审批与决策。外貌：短平头，深灰色夹克，白色T恤，深色休闲裤。</w:t>
      </w:r>
    </w:p>
    <w:p>
      <w:pPr>
        <w:spacing w:lineRule="exact" w:line="400" w:before="0" w:after="0"/>
        <w:ind w:left="480" w:hanging="240"/>
      </w:pPr>
      <w:r>
        <w:rPr>
          <w:rFonts w:ascii="Times New Roman" w:hAnsi="Times New Roman" w:cs="Times New Roman" w:eastAsia="宋体"/>
          <w:b w:val="0"/>
          <w:sz w:val="24"/>
        </w:rPr>
        <w:t xml:space="preserve">  – 小韩｜星空读书会社员，学院图书馆勤工俭学学生（女），与财务工作无直接职责。外貌：齐肩栗色卷发，不戴眼镜，米色针织开衫，深蓝色长裤，红色帆布包，棕色帆布鞋。</w:t>
      </w:r>
    </w:p>
    <w:p>
      <w:pPr>
        <w:spacing w:lineRule="exact" w:line="400" w:before="0" w:after="0"/>
        <w:ind w:left="480" w:hanging="240"/>
      </w:pPr>
      <w:r>
        <w:rPr>
          <w:rFonts w:ascii="Times New Roman" w:hAnsi="Times New Roman" w:cs="Times New Roman" w:eastAsia="宋体"/>
          <w:b w:val="0"/>
          <w:sz w:val="24"/>
        </w:rPr>
        <w:t>• 青禾文具：</w:t>
      </w:r>
    </w:p>
    <w:p>
      <w:pPr>
        <w:spacing w:lineRule="exact" w:line="400" w:before="0" w:after="0"/>
        <w:ind w:left="480" w:hanging="240"/>
      </w:pPr>
      <w:r>
        <w:rPr>
          <w:rFonts w:ascii="Times New Roman" w:hAnsi="Times New Roman" w:cs="Times New Roman" w:eastAsia="宋体"/>
          <w:b w:val="0"/>
          <w:sz w:val="24"/>
        </w:rPr>
        <w:t xml:space="preserve">  – 陈静｜财务主管（女），负责审核与把关，是孙悦、小周的直接上级。外貌：齐耳深棕短发，方框眼镜，深灰色西装外套，白色衬衫。</w:t>
      </w:r>
    </w:p>
    <w:p>
      <w:pPr>
        <w:spacing w:lineRule="exact" w:line="400" w:before="0" w:after="0"/>
        <w:ind w:left="480" w:hanging="240"/>
      </w:pPr>
      <w:r>
        <w:rPr>
          <w:rFonts w:ascii="Times New Roman" w:hAnsi="Times New Roman" w:cs="Times New Roman" w:eastAsia="宋体"/>
          <w:b w:val="0"/>
          <w:sz w:val="24"/>
        </w:rPr>
        <w:t xml:space="preserve">  – 孙悦｜实习生（女），负责整理票据与初步核对，向陈静汇报。外貌：及肩马尾，米色毛衣，灰色长裤，手持笔记本。</w:t>
      </w:r>
    </w:p>
    <w:p>
      <w:pPr>
        <w:spacing w:lineRule="exact" w:line="400" w:before="0" w:after="0"/>
        <w:ind w:left="480" w:hanging="240"/>
      </w:pPr>
      <w:r>
        <w:rPr>
          <w:rFonts w:ascii="Times New Roman" w:hAnsi="Times New Roman" w:cs="Times New Roman" w:eastAsia="宋体"/>
          <w:b w:val="0"/>
          <w:sz w:val="24"/>
        </w:rPr>
        <w:t xml:space="preserve">  – 小周｜财务助理（女），负责记账与报销，向陈静汇报。外貌：齐耳黑色短发，浅绿色衬衫，黑色长裤，手持计算器。</w:t>
      </w:r>
    </w:p>
    <w:p>
      <w:pPr>
        <w:spacing w:lineRule="exact" w:line="400" w:before="0" w:after="0"/>
        <w:ind w:left="480" w:hanging="240"/>
      </w:pPr>
      <w:r>
        <w:rPr>
          <w:rFonts w:ascii="Times New Roman" w:hAnsi="Times New Roman" w:cs="Times New Roman" w:eastAsia="宋体"/>
          <w:b w:val="0"/>
          <w:sz w:val="24"/>
        </w:rPr>
        <w:t xml:space="preserve">  – 王涛｜销售部员工（男），项目7职业线工资条的当事人。外貌：平头，格子衬衫，深色长裤。</w:t>
      </w:r>
    </w:p>
    <w:p>
      <w:pPr>
        <w:spacing w:lineRule="exact" w:line="400" w:before="0" w:after="0"/>
        <w:ind w:left="480" w:hanging="240"/>
      </w:pPr>
      <w:r>
        <w:rPr>
          <w:rFonts w:ascii="Times New Roman" w:hAnsi="Times New Roman" w:cs="Times New Roman" w:eastAsia="宋体"/>
          <w:b w:val="0"/>
          <w:sz w:val="24"/>
        </w:rPr>
        <w:t xml:space="preserve">  – 周明｜青禾文具总经理（男），负责审批与决策，全书未配图，无外貌设定。  – 赵敏｜行政部员工，负责资产库房与台账的实物管理。外貌：中长直发，灰色针织衫，黑色长裙。</w:t>
      </w:r>
    </w:p>
    <w:p>
      <w:pPr>
        <w:spacing w:lineRule="exact" w:line="400" w:before="0" w:after="0"/>
        <w:ind w:left="480" w:hanging="240"/>
      </w:pPr>
      <w:r>
        <w:rPr>
          <w:rFonts w:ascii="Times New Roman" w:hAnsi="Times New Roman" w:cs="Times New Roman" w:eastAsia="宋体"/>
          <w:b w:val="0"/>
          <w:sz w:val="24"/>
        </w:rPr>
        <w:t>• 未命名人物（社员、同学、员工等）使用下列固定外貌模板；在用模板每个只对应一张图，且不得与第八节命名人物相似（不戴眼镜，不用小何的长黑发与连帽衫，不用小韩的卷发与开衫，不用孙悦的马尾，不用陈静的深棕短发）；标注“停用”的模板不对应现稿配图。</w:t>
      </w:r>
    </w:p>
    <w:p>
      <w:pPr>
        <w:spacing w:lineRule="exact" w:line="400" w:before="0" w:after="0"/>
        <w:ind w:left="480" w:hanging="240"/>
      </w:pPr>
      <w:r>
        <w:rPr>
          <w:rFonts w:ascii="Times New Roman" w:hAnsi="Times New Roman" w:cs="Times New Roman" w:eastAsia="宋体"/>
          <w:b w:val="0"/>
          <w:sz w:val="24"/>
        </w:rPr>
        <w:t xml:space="preserve">  – 模板A｜男，黑色中短发（自然蓬松），米色短袖衬衫，卡其色长裤，白色运动鞋。（图1-2）</w:t>
      </w:r>
    </w:p>
    <w:p>
      <w:pPr>
        <w:spacing w:lineRule="exact" w:line="400" w:before="0" w:after="0"/>
        <w:ind w:left="480" w:hanging="240"/>
      </w:pPr>
      <w:r>
        <w:rPr>
          <w:rFonts w:ascii="Times New Roman" w:hAnsi="Times New Roman" w:cs="Times New Roman" w:eastAsia="宋体"/>
          <w:b w:val="0"/>
          <w:sz w:val="24"/>
        </w:rPr>
        <w:t xml:space="preserve">  – 模板B｜女，齐肩直发，棕色，橙色针织背心，白色衬衫，浅色长裙。（图2-2）</w:t>
      </w:r>
    </w:p>
    <w:p>
      <w:pPr>
        <w:spacing w:lineRule="exact" w:line="400" w:before="0" w:after="0"/>
        <w:ind w:left="480" w:hanging="240"/>
      </w:pPr>
      <w:r>
        <w:rPr>
          <w:rFonts w:ascii="Times New Roman" w:hAnsi="Times New Roman" w:cs="Times New Roman" w:eastAsia="宋体"/>
          <w:b w:val="0"/>
          <w:sz w:val="24"/>
        </w:rPr>
        <w:t xml:space="preserve">  – 模板C｜男，侧分短发，深棕色，白色衬衫，深灰色针织马甲，深蓝色长裤。（图3-2）</w:t>
      </w:r>
    </w:p>
    <w:p>
      <w:pPr>
        <w:spacing w:lineRule="exact" w:line="400" w:before="0" w:after="0"/>
        <w:ind w:left="480" w:hanging="240"/>
      </w:pPr>
      <w:r>
        <w:rPr>
          <w:rFonts w:ascii="Times New Roman" w:hAnsi="Times New Roman" w:cs="Times New Roman" w:eastAsia="宋体"/>
          <w:b w:val="0"/>
          <w:sz w:val="24"/>
        </w:rPr>
        <w:t xml:space="preserve">  – 模板D｜女，丸子头，粉色卫衣，灰色九分裤。（图3-5）</w:t>
      </w:r>
    </w:p>
    <w:p>
      <w:pPr>
        <w:spacing w:lineRule="exact" w:line="400" w:before="0" w:after="0"/>
        <w:ind w:left="480" w:hanging="240"/>
      </w:pPr>
      <w:r>
        <w:rPr>
          <w:rFonts w:ascii="Times New Roman" w:hAnsi="Times New Roman" w:cs="Times New Roman" w:eastAsia="宋体"/>
          <w:b w:val="0"/>
          <w:sz w:val="24"/>
        </w:rPr>
        <w:t>– 模板E｜停用：原配图图4-3中的未命名男性已随图像修订移除，不再分配到其他现稿图片。</w:t>
      </w:r>
    </w:p>
    <w:p>
      <w:pPr>
        <w:spacing w:lineRule="exact" w:line="400" w:before="0" w:after="0"/>
        <w:ind w:left="480" w:hanging="240"/>
      </w:pPr>
      <w:r>
        <w:rPr>
          <w:rFonts w:ascii="Times New Roman" w:hAnsi="Times New Roman" w:cs="Times New Roman" w:eastAsia="宋体"/>
          <w:b w:val="0"/>
          <w:sz w:val="24"/>
        </w:rPr>
        <w:t>– 模板F｜停用：原配图图4-2不是人物场景；现图4-2改用小何场景图，不使用该模板。</w:t>
      </w:r>
    </w:p>
    <w:p>
      <w:pPr>
        <w:spacing w:lineRule="exact" w:line="400" w:before="0" w:after="0"/>
        <w:ind w:left="480" w:hanging="240"/>
      </w:pPr>
      <w:r>
        <w:rPr>
          <w:rFonts w:ascii="Times New Roman" w:hAnsi="Times New Roman" w:cs="Times New Roman" w:eastAsia="宋体"/>
          <w:b w:val="0"/>
          <w:sz w:val="24"/>
        </w:rPr>
        <w:t xml:space="preserve">  – 模板G｜男，短卷发，深绿色polo衫，卡其色长裤。（图5-2）</w:t>
      </w:r>
    </w:p>
    <w:p>
      <w:pPr>
        <w:spacing w:lineRule="exact" w:line="400" w:before="0" w:after="0"/>
        <w:ind w:left="480" w:hanging="240"/>
      </w:pPr>
      <w:r>
        <w:rPr>
          <w:rFonts w:ascii="Times New Roman" w:hAnsi="Times New Roman" w:cs="Times New Roman" w:eastAsia="宋体"/>
          <w:b w:val="0"/>
          <w:sz w:val="24"/>
        </w:rPr>
        <w:t xml:space="preserve">  – 模板H｜女，短发配浅色发带，黄色衬衫，黑色西裤。（图6-2）</w:t>
      </w:r>
    </w:p>
    <w:p>
      <w:pPr>
        <w:spacing w:lineRule="exact" w:line="400" w:before="0" w:after="0"/>
        <w:ind w:left="480" w:hanging="240"/>
      </w:pPr>
      <w:r>
        <w:rPr>
          <w:rFonts w:ascii="Times New Roman" w:hAnsi="Times New Roman" w:cs="Times New Roman" w:eastAsia="宋体"/>
          <w:b w:val="0"/>
          <w:sz w:val="24"/>
        </w:rPr>
        <w:t>• 人物图风格（全书统一，不分校园线与职业线）：线描扁平，柔和淡色，白底，无文字；同一画面只出现一个主要人物；与小何配图（图8-2 等）为同一风格。</w:t>
      </w:r>
    </w:p>
    <w:p>
      <w:pPr>
        <w:keepNext/>
        <w:spacing w:lineRule="exact" w:line="400" w:before="240" w:after="120"/>
      </w:pPr>
      <w:r>
        <w:rPr>
          <w:rFonts w:ascii="Times New Roman" w:hAnsi="Times New Roman" w:cs="Times New Roman" w:eastAsia="黑体"/>
          <w:b/>
          <w:sz w:val="28"/>
        </w:rPr>
        <w:t>九、机构与背景（全书统一）</w:t>
      </w:r>
    </w:p>
    <w:p>
      <w:pPr>
        <w:spacing w:lineRule="exact" w:line="400" w:before="0" w:after="0"/>
        <w:ind w:left="480" w:hanging="240"/>
      </w:pPr>
      <w:r>
        <w:rPr>
          <w:rFonts w:ascii="Times New Roman" w:hAnsi="Times New Roman" w:cs="Times New Roman" w:eastAsia="宋体"/>
          <w:b w:val="0"/>
          <w:sz w:val="24"/>
        </w:rPr>
        <w:t>• 星空读书会：某高校阅读类学生社团，挂靠学院。社长李想想，财务干事小何。主要活动包括读书分享会、校园文化节义卖和海报宣传。经费来源包括学院拨款、社员会费、校外赞助及活动收入；财务口径统一为收入按实际到账、支出按实际付款。</w:t>
      </w:r>
    </w:p>
    <w:p>
      <w:pPr>
        <w:spacing w:lineRule="exact" w:line="400" w:before="0" w:after="0"/>
        <w:ind w:left="480" w:hanging="240"/>
      </w:pPr>
      <w:r>
        <w:t>• 青禾文具：虚构小微企业，经营文具、礼品与办公用品。财务主管陈静，实习生孙悦，财务助理小周，销售部王涛，行政部赵敏，总经理周明。本书用于流水和预算对照的记录口径与星空一致（收入按实际到账、支出按实际付款）；涉及企业会计收入、成本与利润时，按权责发生制及适用准则核算，不把现金收付差额当作会计利润。</w:t>
      </w:r>
    </w:p>
    <w:p>
      <w:pPr>
        <w:spacing w:lineRule="exact" w:line="400" w:before="0" w:after="0"/>
        <w:ind w:left="480" w:hanging="240"/>
      </w:pPr>
      <w:r>
        <w:rPr>
          <w:rFonts w:ascii="Times New Roman" w:hAnsi="Times New Roman" w:cs="Times New Roman" w:eastAsia="宋体"/>
          <w:b w:val="0"/>
          <w:sz w:val="24"/>
        </w:rPr>
        <w:t>• 校园线与职业线成对出现：同一知识点，校园线使用星空的数据，职业线使用青禾的数据；两线数据互不混用。</w:t>
      </w:r>
    </w:p>
    <w:p>
      <w:pPr>
        <w:keepNext/>
        <w:spacing w:lineRule="exact" w:line="400" w:before="240" w:after="120"/>
      </w:pPr>
      <w:r>
        <w:rPr>
          <w:rFonts w:ascii="Times New Roman" w:hAnsi="Times New Roman" w:cs="Times New Roman" w:eastAsia="黑体"/>
          <w:b/>
          <w:sz w:val="28"/>
        </w:rPr>
        <w:t>十、核心数据（全书统一，修改任何数字须同步全部出处）</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Times New Roman" w:hAnsi="Times New Roman"/>
                <w:b/>
                <w:sz w:val="21"/>
              </w:rPr>
              <w:t>项目</w:t>
            </w:r>
          </w:p>
        </w:tc>
        <w:tc>
          <w:tcPr>
            <w:tcW w:type="dxa" w:w="2771"/>
          </w:tcPr>
          <w:p>
            <w:r/>
            <w:r>
              <w:rPr>
                <w:rFonts w:ascii="Times New Roman" w:hAnsi="Times New Roman"/>
                <w:b/>
                <w:sz w:val="21"/>
              </w:rPr>
              <w:t>指标</w:t>
            </w:r>
          </w:p>
        </w:tc>
        <w:tc>
          <w:tcPr>
            <w:tcW w:type="dxa" w:w="2771"/>
          </w:tcPr>
          <w:p>
            <w:r/>
            <w:r>
              <w:rPr>
                <w:rFonts w:ascii="Times New Roman" w:hAnsi="Times New Roman"/>
                <w:b/>
                <w:sz w:val="21"/>
              </w:rPr>
              <w:t>数值</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星空学期学院拨款</w:t>
            </w:r>
          </w:p>
        </w:tc>
        <w:tc>
          <w:tcPr>
            <w:tcW w:type="dxa" w:w="2771"/>
          </w:tcPr>
          <w:p>
            <w:r/>
            <w:r>
              <w:rPr>
                <w:rFonts w:ascii="Times New Roman" w:hAnsi="Times New Roman"/>
                <w:sz w:val="21"/>
              </w:rPr>
              <w:t>1200元</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青禾2026年9月超支</w:t>
            </w:r>
          </w:p>
        </w:tc>
        <w:tc>
          <w:tcPr>
            <w:tcW w:type="dxa" w:w="2771"/>
          </w:tcPr>
          <w:p>
            <w:r/>
            <w:r>
              <w:rPr>
                <w:rFonts w:ascii="Times New Roman" w:hAnsi="Times New Roman"/>
                <w:sz w:val="21"/>
              </w:rPr>
              <w:t>1390元</w:t>
            </w:r>
          </w:p>
        </w:tc>
      </w:tr>
      <w:tr>
        <w:tc>
          <w:tcPr>
            <w:tcW w:type="dxa" w:w="2771"/>
          </w:tcPr>
          <w:p>
            <w:r/>
            <w:r>
              <w:rPr>
                <w:rFonts w:ascii="Times New Roman" w:hAnsi="Times New Roman"/>
                <w:sz w:val="21"/>
              </w:rPr>
              <w:t>项目3</w:t>
            </w:r>
          </w:p>
        </w:tc>
        <w:tc>
          <w:tcPr>
            <w:tcW w:type="dxa" w:w="2771"/>
          </w:tcPr>
          <w:p>
            <w:r/>
            <w:r>
              <w:rPr>
                <w:rFonts w:ascii="Times New Roman" w:hAnsi="Times New Roman"/>
                <w:sz w:val="21"/>
              </w:rPr>
              <w:t>摄影设备现金价；分期方案</w:t>
            </w:r>
          </w:p>
        </w:tc>
        <w:tc>
          <w:tcPr>
            <w:tcW w:type="dxa" w:w="2771"/>
          </w:tcPr>
          <w:p>
            <w:r/>
            <w:r>
              <w:rPr>
                <w:rFonts w:ascii="Times New Roman" w:hAnsi="Times New Roman"/>
                <w:sz w:val="21"/>
              </w:rPr>
              <w:t>6000元；12期，每期550元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综合练习票据价税合计；税率；不含税；税额</w:t>
            </w:r>
          </w:p>
        </w:tc>
        <w:tc>
          <w:tcPr>
            <w:tcW w:type="dxa" w:w="2771"/>
          </w:tcPr>
          <w:p>
            <w:r/>
            <w:r>
              <w:rPr>
                <w:rFonts w:ascii="Times New Roman" w:hAnsi="Times New Roman"/>
                <w:sz w:val="21"/>
              </w:rPr>
              <w:t>255.85元；13%；226.42元；29.43元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综合练习票据合计（汇总）</w:t>
            </w:r>
          </w:p>
        </w:tc>
        <w:tc>
          <w:tcPr>
            <w:tcW w:type="dxa" w:w="2771"/>
          </w:tcPr>
          <w:p>
            <w:r/>
            <w:r>
              <w:rPr>
                <w:rFonts w:ascii="Times New Roman" w:hAnsi="Times New Roman"/>
                <w:sz w:val="21"/>
              </w:rPr>
              <w:t>1748.35元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星空收入、销货成本、费用、利润</w:t>
            </w:r>
          </w:p>
        </w:tc>
        <w:tc>
          <w:tcPr>
            <w:tcW w:type="dxa" w:w="2771"/>
          </w:tcPr>
          <w:p>
            <w:r/>
            <w:r>
              <w:rPr>
                <w:rFonts w:ascii="Times New Roman" w:hAnsi="Times New Roman"/>
                <w:sz w:val="21"/>
              </w:rPr>
              <w:t>470元、193元、70元、207元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青禾收入、销货成本、费用、利润</w:t>
            </w:r>
          </w:p>
        </w:tc>
        <w:tc>
          <w:tcPr>
            <w:tcW w:type="dxa" w:w="2771"/>
          </w:tcPr>
          <w:p>
            <w:r/>
            <w:r>
              <w:rPr>
                <w:rFonts w:ascii="Times New Roman" w:hAnsi="Times New Roman"/>
                <w:sz w:val="21"/>
              </w:rPr>
              <w:t>6050元、2940元、200元、2910元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星空保本销售量：书签、柠檬水、笔记本</w:t>
            </w:r>
          </w:p>
        </w:tc>
        <w:tc>
          <w:tcPr>
            <w:tcW w:type="dxa" w:w="2771"/>
          </w:tcPr>
          <w:p>
            <w:r/>
            <w:r>
              <w:rPr>
                <w:rFonts w:ascii="Times New Roman" w:hAnsi="Times New Roman"/>
                <w:sz w:val="21"/>
              </w:rPr>
              <w:t>140个、88杯、172本</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星空笔记本：原值、残值、年限、年折旧</w:t>
            </w:r>
          </w:p>
        </w:tc>
        <w:tc>
          <w:tcPr>
            <w:tcW w:type="dxa" w:w="2771"/>
          </w:tcPr>
          <w:p>
            <w:r/>
            <w:r>
              <w:rPr>
                <w:rFonts w:ascii="Times New Roman" w:hAnsi="Times New Roman"/>
                <w:sz w:val="21"/>
              </w:rPr>
              <w:t>4800元、240元、4年、1140元</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青禾电脑6台：原值、残值、年限、年折旧</w:t>
            </w:r>
          </w:p>
        </w:tc>
        <w:tc>
          <w:tcPr>
            <w:tcW w:type="dxa" w:w="2771"/>
          </w:tcPr>
          <w:p>
            <w:r/>
            <w:r>
              <w:rPr>
                <w:rFonts w:ascii="Times New Roman" w:hAnsi="Times New Roman"/>
                <w:sz w:val="21"/>
              </w:rPr>
              <w:t>30000元、1200元、3年、9600元</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星空勤工收入：时薪×时数</w:t>
            </w:r>
          </w:p>
        </w:tc>
        <w:tc>
          <w:tcPr>
            <w:tcW w:type="dxa" w:w="2771"/>
          </w:tcPr>
          <w:p>
            <w:r/>
            <w:r>
              <w:rPr>
                <w:rFonts w:ascii="Times New Roman" w:hAnsi="Times New Roman"/>
                <w:sz w:val="21"/>
              </w:rPr>
              <w:t>12元×80小时＝960元（免税）</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青禾王涛1月：应发、社保公积金、专项附加扣除、应纳税所得额、税率、税额、实发</w:t>
            </w:r>
          </w:p>
        </w:tc>
        <w:tc>
          <w:tcPr>
            <w:tcW w:type="dxa" w:w="2771"/>
          </w:tcPr>
          <w:p>
            <w:r/>
            <w:r>
              <w:rPr>
                <w:rFonts w:ascii="Times New Roman" w:hAnsi="Times New Roman"/>
                <w:sz w:val="21"/>
              </w:rPr>
              <w:t>8400元、1050元、1000元、1350元、3%、40.5元、7309.5元</w:t>
            </w:r>
          </w:p>
        </w:tc>
      </w:tr>
      <w:tr>
        <w:tc>
          <w:tcPr>
            <w:tcW w:type="dxa" w:w="2771"/>
          </w:tcPr>
          <w:p>
            <w:r/>
            <w:r>
              <w:rPr>
                <w:rFonts w:ascii="Times New Roman" w:hAnsi="Times New Roman"/>
                <w:sz w:val="21"/>
              </w:rPr>
              <w:t>项目8</w:t>
            </w:r>
          </w:p>
        </w:tc>
        <w:tc>
          <w:tcPr>
            <w:tcW w:type="dxa" w:w="2771"/>
          </w:tcPr>
          <w:p>
            <w:r>
              <w:t>星空9月流水样例收入、支出</w:t>
            </w:r>
          </w:p>
        </w:tc>
        <w:tc>
          <w:tcPr>
            <w:tcW w:type="dxa" w:w="2771"/>
          </w:tcPr>
          <w:p>
            <w:r>
              <w:t>2040元、599.5元（9月支出不等于学期支出）</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青禾10月清洗后收入、支出</w:t>
            </w:r>
          </w:p>
        </w:tc>
        <w:tc>
          <w:tcPr>
            <w:tcW w:type="dxa" w:w="2771"/>
          </w:tcPr>
          <w:p>
            <w:r/>
            <w:r>
              <w:rPr>
                <w:rFonts w:ascii="Times New Roman" w:hAnsi="Times New Roman"/>
                <w:sz w:val="21"/>
              </w:rPr>
              <w:t>11750元、7200元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星空学期收入：预算、实际</w:t>
            </w:r>
          </w:p>
        </w:tc>
        <w:tc>
          <w:tcPr>
            <w:tcW w:type="dxa" w:w="2771"/>
          </w:tcPr>
          <w:p>
            <w:r/>
            <w:r>
              <w:rPr>
                <w:rFonts w:ascii="Times New Roman" w:hAnsi="Times New Roman"/>
                <w:sz w:val="21"/>
              </w:rPr>
              <w:t>2100元、2040元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星空学期支出：预算、实际；结余；结余率</w:t>
            </w:r>
          </w:p>
        </w:tc>
        <w:tc>
          <w:tcPr>
            <w:tcW w:type="dxa" w:w="2771"/>
          </w:tcPr>
          <w:p>
            <w:r/>
            <w:r>
              <w:rPr>
                <w:rFonts w:ascii="Times New Roman" w:hAnsi="Times New Roman"/>
                <w:sz w:val="21"/>
              </w:rPr>
              <w:t>1840元、1788元；252元；12.4%</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青禾10月结余；结余率</w:t>
            </w:r>
          </w:p>
        </w:tc>
        <w:tc>
          <w:tcPr>
            <w:tcW w:type="dxa" w:w="2771"/>
          </w:tcPr>
          <w:p>
            <w:r/>
            <w:r>
              <w:rPr>
                <w:rFonts w:ascii="Times New Roman" w:hAnsi="Times New Roman"/>
                <w:sz w:val="21"/>
              </w:rPr>
              <w:t>4550元；38.7%</w:t>
            </w:r>
          </w:p>
        </w:tc>
      </w:tr>
      <w:tr>
        <w:tc>
          <w:tcPr>
            <w:tcW w:type="dxa" w:w="2771"/>
          </w:tcPr>
          <w:p>
            <w:r/>
            <w:r>
              <w:rPr>
                <w:rFonts w:ascii="Times New Roman" w:hAnsi="Times New Roman"/>
                <w:sz w:val="21"/>
              </w:rPr>
              <w:t>项目10</w:t>
            </w:r>
          </w:p>
        </w:tc>
        <w:tc>
          <w:tcPr>
            <w:tcW w:type="dxa" w:w="2771"/>
          </w:tcPr>
          <w:p>
            <w:r/>
            <w:r>
              <w:rPr>
                <w:rFonts w:ascii="Times New Roman" w:hAnsi="Times New Roman"/>
                <w:sz w:val="21"/>
              </w:rPr>
              <w:t>星空支出；青禾10月支出、收入、结余</w:t>
            </w:r>
          </w:p>
        </w:tc>
        <w:tc>
          <w:tcPr>
            <w:tcW w:type="dxa" w:w="2771"/>
          </w:tcPr>
          <w:p>
            <w:r/>
            <w:r>
              <w:rPr>
                <w:rFonts w:ascii="Times New Roman" w:hAnsi="Times New Roman"/>
                <w:sz w:val="21"/>
              </w:rPr>
              <w:t>1788元；7200元、11750元、4550元</w:t>
            </w:r>
          </w:p>
        </w:tc>
      </w:tr>
    </w:tbl>
    <w:p>
      <w:r>
        <w:t>• 星空读书会：项目8表8-1的2026年9月流水收入为2040元、9月支出为599.50元；该支出仅为9月单月数据。学期收支总额以项目9表9-1为准：收入2040元、支出1788元、结余252元；预算结余260元，实际结余较预算少8元。</w:t>
      </w:r>
    </w:p>
    <w:p>
      <w:r>
        <w:t>• 青禾文具：项目8—10、14的11750元按实际到账统计，包含一笔尚未履约的预收款；7200元为实际付款，4550元为现金收付差额，不等同于权责发生制下的会计收入或利润。项目14修正预收款会计处理，不改变项目9表9-3的现金收款与结余。</w:t>
      </w:r>
    </w:p>
    <w:p>
      <w:pPr>
        <w:keepNext/>
        <w:spacing w:lineRule="exact" w:line="400" w:before="240" w:after="120"/>
      </w:pPr>
      <w:r>
        <w:rPr>
          <w:rFonts w:ascii="Times New Roman" w:hAnsi="Times New Roman" w:cs="Times New Roman" w:eastAsia="黑体"/>
          <w:b/>
          <w:sz w:val="28"/>
        </w:rPr>
        <w:t>十一、现行稿件版本（2026-10-31）</w:t>
      </w:r>
    </w:p>
    <w:p>
      <w:pPr>
        <w:spacing w:lineRule="exact" w:line="400" w:before="0" w:after="0"/>
        <w:ind w:left="480" w:hanging="240"/>
      </w:pPr>
      <w:r>
        <w:t>• 现行稿件版本（2026-10-31）：项目1 v19、项目2 v18、项目3 v13（基于仓库v10修订，接续v11）、项目4 v24、项目5 v17、项目6 v16、项目7 v14、项目8 v17、项目9 v12、项目10 v12、项目11 v10、项目12 v8、项目13 v11、项目14 v14；本规则为v53，目录为v7；图像引用清单为v55。</w:t>
      </w:r>
    </w:p>
    <w:p>
      <w:pPr>
        <w:spacing w:lineRule="exact" w:line="400" w:before="0" w:after="0"/>
        <w:ind w:left="480" w:hanging="240"/>
      </w:pPr>
      <w:r>
        <w:rPr>
          <w:rFonts w:ascii="Times New Roman" w:hAnsi="Times New Roman" w:cs="Times New Roman" w:eastAsia="宋体"/>
          <w:b w:val="0"/>
          <w:sz w:val="24"/>
        </w:rPr>
        <w:t>• 任务标题允许采用成果导向表述；【拓展】统一集中在各项目末尾。</w:t>
      </w:r>
    </w:p>
    <w:p>
      <w:pPr>
        <w:keepNext/>
        <w:spacing w:lineRule="exact" w:line="400" w:before="240" w:after="120"/>
      </w:pPr>
      <w:r>
        <w:rPr>
          <w:rFonts w:ascii="Times New Roman" w:hAnsi="Times New Roman" w:cs="Times New Roman" w:eastAsia="黑体"/>
          <w:b/>
          <w:sz w:val="28"/>
        </w:rPr>
        <w:t>十二、出版前质量检查</w:t>
      </w:r>
    </w:p>
    <w:p>
      <w:pPr>
        <w:spacing w:lineRule="exact" w:line="400" w:before="0" w:after="0"/>
        <w:ind w:left="480" w:hanging="240"/>
      </w:pPr>
      <w:r>
        <w:rPr>
          <w:rFonts w:ascii="Times New Roman" w:hAnsi="Times New Roman" w:cs="Times New Roman" w:eastAsia="宋体"/>
          <w:b w:val="0"/>
          <w:sz w:val="24"/>
        </w:rPr>
        <w:t>• 在Word中抽查分页、表格跨页、图片位置、图注相邻关系及实际字体替换效果，并逐项目检查人物姓名、角色、校园/职业线数据与引用来源。</w:t>
      </w:r>
    </w:p>
    <w:p>
      <w:pPr>
        <w:spacing w:lineRule="exact" w:line="400" w:before="0" w:after="0"/>
        <w:ind w:left="480" w:hanging="240"/>
      </w:pPr>
      <w:r>
        <w:rPr>
          <w:rFonts w:ascii="Times New Roman" w:hAnsi="Times New Roman" w:cs="Times New Roman" w:eastAsia="宋体"/>
          <w:b w:val="0"/>
          <w:sz w:val="24"/>
        </w:rPr>
        <w:t>• 复核政策与法规的现行有效性；所有法规正文只保留经官方原文核实的内容。</w:t>
      </w:r>
    </w:p>
    <w:p>
      <w:pPr>
        <w:spacing w:lineRule="exact" w:line="400" w:before="0" w:after="0"/>
        <w:ind w:left="480" w:hanging="240"/>
      </w:pPr>
      <w:r>
        <w:rPr>
          <w:rFonts w:ascii="Times New Roman" w:hAnsi="Times New Roman" w:cs="Times New Roman" w:eastAsia="宋体"/>
          <w:b w:val="0"/>
          <w:sz w:val="24"/>
        </w:rPr>
        <w:t>• 每项目综合练习须提供完整示例数据，不要求学生自行收集或自拟数据；全书正文不得出现“待确认”等编辑过程用语。</w:t>
      </w:r>
    </w:p>
    <w:p>
      <w:r>
        <w:t>十三、各项目各任务涉及的法律法规与会计准则（编者备查）</w:t>
      </w:r>
    </w:p>
    <w:p>
      <w:r>
        <w:t>本表用于审校备查，不表示每项法规都已在对应任务正文中明示引用。标注“未发现特定法规引用”的任务仍须在修订时复核事实与政策时效；凡使用真实个人信息或受保护数据输入AI，均先按任务13.3的数据保护要求处理。国家法规及会计准则的正式条文引用集中于任务13.3与附录索引；不得把本表中的模拟制度当作国家法规。项目3矩阵已按基于仓库v10修订并接续形成的v13稿复核，定稿前仍须复核适用事实与法规时效。</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7"/>
              </w:rPr>
              <w:t>项目/任务</w:t>
            </w:r>
          </w:p>
        </w:tc>
        <w:tc>
          <w:tcPr>
            <w:tcW w:type="dxa" w:w="2771"/>
          </w:tcPr>
          <w:p>
            <w:pPr>
              <w:spacing w:after="0" w:before="0"/>
            </w:pPr>
            <w:r>
              <w:rPr>
                <w:rFonts w:ascii="宋体" w:hAnsi="宋体" w:eastAsia="宋体"/>
                <w:sz w:val="17"/>
              </w:rPr>
              <w:t>涉及法规、准则及条文</w:t>
            </w:r>
          </w:p>
        </w:tc>
        <w:tc>
          <w:tcPr>
            <w:tcW w:type="dxa" w:w="2771"/>
          </w:tcPr>
          <w:p>
            <w:pPr>
              <w:spacing w:after="0" w:before="0"/>
            </w:pPr>
            <w:r>
              <w:rPr>
                <w:rFonts w:ascii="宋体" w:hAnsi="宋体" w:eastAsia="宋体"/>
                <w:sz w:val="17"/>
              </w:rPr>
              <w:t>适用内容、引用状态与复核提示</w:t>
            </w:r>
          </w:p>
        </w:tc>
      </w:tr>
      <w:tr>
        <w:trPr/>
        <w:tc>
          <w:tcPr>
            <w:tcW w:type="dxa" w:w="2771"/>
          </w:tcPr>
          <w:p>
            <w:pPr>
              <w:spacing w:after="0" w:before="0"/>
            </w:pPr>
            <w:r>
              <w:rPr>
                <w:rFonts w:ascii="宋体" w:hAnsi="宋体" w:eastAsia="宋体"/>
                <w:sz w:val="17"/>
              </w:rPr>
              <w:t>项目1 任务1.1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生活化收支问题定义；若后续改用真实个人数据，按全书数据保护总则处理。</w:t>
            </w:r>
          </w:p>
        </w:tc>
      </w:tr>
      <w:tr>
        <w:trPr/>
        <w:tc>
          <w:tcPr>
            <w:tcW w:type="dxa" w:w="2771"/>
          </w:tcPr>
          <w:p>
            <w:pPr>
              <w:spacing w:after="0" w:before="0"/>
            </w:pPr>
            <w:r>
              <w:rPr>
                <w:rFonts w:ascii="宋体" w:hAnsi="宋体" w:eastAsia="宋体"/>
                <w:sz w:val="17"/>
              </w:rPr>
              <w:t>项目1 任务1.2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提示词设计与案例沟通，不作为法规解释。</w:t>
            </w:r>
          </w:p>
        </w:tc>
      </w:tr>
      <w:tr>
        <w:trPr/>
        <w:tc>
          <w:tcPr>
            <w:tcW w:type="dxa" w:w="2771"/>
          </w:tcPr>
          <w:p>
            <w:pPr>
              <w:spacing w:after="0" w:before="0"/>
            </w:pPr>
            <w:r>
              <w:rPr>
                <w:rFonts w:ascii="宋体" w:hAnsi="宋体" w:eastAsia="宋体"/>
                <w:sz w:val="17"/>
              </w:rPr>
              <w:t>项目1 任务1.3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来源、计算、常识核验；政策判断须回到适用制度，不由AI代替。</w:t>
            </w:r>
          </w:p>
        </w:tc>
      </w:tr>
      <w:tr>
        <w:trPr/>
        <w:tc>
          <w:tcPr>
            <w:tcW w:type="dxa" w:w="2771"/>
          </w:tcPr>
          <w:p>
            <w:pPr>
              <w:spacing w:after="0" w:before="0"/>
            </w:pPr>
            <w:r>
              <w:rPr>
                <w:rFonts w:ascii="宋体" w:hAnsi="宋体" w:eastAsia="宋体"/>
                <w:sz w:val="17"/>
              </w:rPr>
              <w:t>项目2 任务2.1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社团与企业收支分类示例。</w:t>
            </w:r>
          </w:p>
        </w:tc>
      </w:tr>
      <w:tr>
        <w:trPr/>
        <w:tc>
          <w:tcPr>
            <w:tcW w:type="dxa" w:w="2771"/>
          </w:tcPr>
          <w:p>
            <w:pPr>
              <w:spacing w:after="0" w:before="0"/>
            </w:pPr>
            <w:r>
              <w:rPr>
                <w:rFonts w:ascii="宋体" w:hAnsi="宋体" w:eastAsia="宋体"/>
                <w:sz w:val="17"/>
              </w:rPr>
              <w:t>项目2 任务2.2</w:t>
            </w:r>
          </w:p>
        </w:tc>
        <w:tc>
          <w:tcPr>
            <w:tcW w:type="dxa" w:w="2771"/>
          </w:tcPr>
          <w:p>
            <w:pPr>
              <w:spacing w:after="0" w:before="0"/>
            </w:pPr>
            <w:r>
              <w:rPr>
                <w:rFonts w:ascii="宋体" w:hAnsi="宋体" w:eastAsia="宋体"/>
                <w:sz w:val="17"/>
              </w:rPr>
              <w:t>《政府会计准则——基本准则》第3条。</w:t>
            </w:r>
          </w:p>
        </w:tc>
        <w:tc>
          <w:tcPr>
            <w:tcW w:type="dxa" w:w="2771"/>
          </w:tcPr>
          <w:p>
            <w:pPr>
              <w:spacing w:after="0" w:before="0"/>
            </w:pPr>
            <w:r>
              <w:rPr>
                <w:rFonts w:ascii="宋体" w:hAnsi="宋体" w:eastAsia="宋体"/>
                <w:sz w:val="17"/>
              </w:rPr>
              <w:t>在【拓展】中明确比较预算会计与财务会计基础；只作政府会计制度说明，不得泛化为学生社团或一般企业的适用制度。</w:t>
            </w:r>
          </w:p>
        </w:tc>
      </w:tr>
      <w:tr>
        <w:trPr/>
        <w:tc>
          <w:tcPr>
            <w:tcW w:type="dxa" w:w="2771"/>
          </w:tcPr>
          <w:p>
            <w:pPr>
              <w:spacing w:after="0" w:before="0"/>
            </w:pPr>
            <w:r>
              <w:rPr>
                <w:rFonts w:ascii="宋体" w:hAnsi="宋体" w:eastAsia="宋体"/>
                <w:sz w:val="17"/>
              </w:rPr>
              <w:t>项目2 任务2.3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预算差异与原因分析。</w:t>
            </w:r>
          </w:p>
        </w:tc>
      </w:tr>
      <w:tr>
        <w:trPr/>
        <w:tc>
          <w:tcPr>
            <w:tcW w:type="dxa" w:w="2771"/>
          </w:tcPr>
          <w:p>
            <w:r>
              <w:t>项目3 任务3.1（v11，基于GitHub v10）</w:t>
            </w:r>
          </w:p>
        </w:tc>
        <w:tc>
          <w:tcPr>
            <w:tcW w:type="dxa" w:w="2771"/>
          </w:tcPr>
          <w:p>
            <w:r>
              <w:t>会计选学内容实质涉及《企业会计准则第4号——固定资产》第八条；适用情形限于固定资产价款超过正常信用条件延期支付且实质具有融资性质。</w:t>
            </w:r>
          </w:p>
        </w:tc>
        <w:tc>
          <w:tcPr>
            <w:tcW w:type="dxa" w:w="2771"/>
          </w:tcPr>
          <w:p>
            <w:r>
              <w:t>已将会计深入内容集中至项目末尾【拓展】，任务正文不逐条引用法规；区分多付金额、合同利息与会计融资费用。正式核算须结合主体、合同现金流和适用准则，法规来源列入任务13.3附录索引。</w:t>
            </w:r>
          </w:p>
        </w:tc>
      </w:tr>
      <w:tr>
        <w:trPr/>
        <w:tc>
          <w:tcPr>
            <w:tcW w:type="dxa" w:w="2771"/>
          </w:tcPr>
          <w:p>
            <w:r>
              <w:t>项目3 任务3.2（工作区v11，基于GitHub v10）</w:t>
            </w:r>
          </w:p>
        </w:tc>
        <w:tc>
          <w:tcPr>
            <w:tcW w:type="dxa" w:w="2771"/>
          </w:tcPr>
          <w:p>
            <w:r>
              <w:t>未发现特定法规引用。</w:t>
            </w:r>
          </w:p>
        </w:tc>
        <w:tc>
          <w:tcPr>
            <w:tcW w:type="dxa" w:w="2771"/>
          </w:tcPr>
          <w:p>
            <w:r>
              <w:t>优惠比较按题设规则和金额计算，不作促销合法性判断；已明确满减门槛按优惠前原价判断、300元以下九折更省、500元为两方案临界点，并将叠加优惠顺序集中至选学拓展。</w:t>
            </w:r>
          </w:p>
        </w:tc>
      </w:tr>
      <w:tr>
        <w:trPr/>
        <w:tc>
          <w:tcPr>
            <w:tcW w:type="dxa" w:w="2771"/>
          </w:tcPr>
          <w:p>
            <w:r>
              <w:t>项目3 任务3.3（工作区v11，基于GitHub v10）</w:t>
            </w:r>
          </w:p>
        </w:tc>
        <w:tc>
          <w:tcPr>
            <w:tcW w:type="dxa" w:w="2771"/>
          </w:tcPr>
          <w:p>
            <w:r>
              <w:t>未发现特定法规引用。</w:t>
            </w:r>
          </w:p>
        </w:tc>
        <w:tc>
          <w:tcPr>
            <w:tcW w:type="dxa" w:w="2771"/>
          </w:tcPr>
          <w:p>
            <w:r>
              <w:t>聚焦AI核算、图表核验与人工承担决策责任；数值、输入敏感性和图表核验作为对应任务选学拓展，未新增法规判断。</w:t>
            </w:r>
          </w:p>
        </w:tc>
      </w:tr>
      <w:tr>
        <w:trPr/>
        <w:tc>
          <w:tcPr>
            <w:tcW w:type="dxa" w:w="2771"/>
          </w:tcPr>
          <w:p>
            <w:pPr>
              <w:spacing w:after="0" w:before="0"/>
            </w:pPr>
            <w:r>
              <w:rPr>
                <w:rFonts w:ascii="宋体" w:hAnsi="宋体" w:eastAsia="宋体"/>
                <w:sz w:val="17"/>
              </w:rPr>
              <w:t>项目4 任务4.1</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《中华人民共和国会计法》第14条；《会计基础工作规范》第48条第1项；《中华人民共和国发票管理办法》第20条；《中华人民共和国增值税法》第10条第1项；国家税务总局公告2024年第11号第4、11项。</w:t>
            </w:r>
          </w:p>
        </w:tc>
        <w:tc>
          <w:tcPr>
            <w:tcW w:type="dxa" w:w="2771"/>
          </w:tcPr>
          <w:p>
            <w:r>
              <w:t>涉及原始凭证审核、发票合规、题设13%货物税率及数电发票号码/查验渠道；相关法规与公告已补入项目13附录索引。</w:t>
            </w:r>
          </w:p>
        </w:tc>
      </w:tr>
      <w:tr>
        <w:trPr/>
        <w:tc>
          <w:tcPr>
            <w:tcW w:type="dxa" w:w="2771"/>
          </w:tcPr>
          <w:p>
            <w:pPr>
              <w:spacing w:after="0" w:before="0"/>
            </w:pPr>
            <w:r>
              <w:rPr>
                <w:rFonts w:ascii="宋体" w:hAnsi="宋体" w:eastAsia="宋体"/>
                <w:sz w:val="17"/>
              </w:rPr>
              <w:t>项目4 任务4.2</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w:t>
            </w:r>
          </w:p>
        </w:tc>
        <w:tc>
          <w:tcPr>
            <w:tcW w:type="dxa" w:w="2771"/>
          </w:tcPr>
          <w:p>
            <w:pPr>
              <w:spacing w:after="0" w:before="0"/>
            </w:pPr>
            <w:r>
              <w:rPr>
                <w:rFonts w:ascii="宋体" w:hAnsi="宋体" w:eastAsia="宋体"/>
                <w:sz w:val="17"/>
              </w:rPr>
              <w:t>报销材料与原始凭证审核；收据/小票能否作为报销凭证须限定到题设单位制度。</w:t>
            </w:r>
          </w:p>
        </w:tc>
      </w:tr>
      <w:tr>
        <w:trPr/>
        <w:tc>
          <w:tcPr>
            <w:tcW w:type="dxa" w:w="2771"/>
          </w:tcPr>
          <w:p>
            <w:pPr>
              <w:spacing w:after="0" w:before="0"/>
            </w:pPr>
            <w:r>
              <w:rPr>
                <w:rFonts w:ascii="宋体" w:hAnsi="宋体" w:eastAsia="宋体"/>
                <w:sz w:val="17"/>
              </w:rPr>
              <w:t>项目4 任务4.3</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《中华人民共和国会计法》第14条；《会计基础工作规范》第48条第1项；《中华人民共和国发票管理办法》第20条；数电发票情形适用国家税务总局公告2024年第11号。</w:t>
            </w:r>
          </w:p>
        </w:tc>
        <w:tc>
          <w:tcPr>
            <w:tcW w:type="dxa" w:w="2771"/>
          </w:tcPr>
          <w:p>
            <w:r>
              <w:t>票据识别、查验及报销单生成；AI识别结果须回到原票核验，数电发票相关公告已列入项目13附录索引。</w:t>
            </w:r>
          </w:p>
        </w:tc>
      </w:tr>
      <w:tr>
        <w:trPr/>
        <w:tc>
          <w:tcPr>
            <w:tcW w:type="dxa" w:w="2771"/>
          </w:tcPr>
          <w:p>
            <w:pPr>
              <w:spacing w:after="0" w:before="0"/>
            </w:pPr>
            <w:r>
              <w:rPr>
                <w:rFonts w:ascii="宋体" w:hAnsi="宋体" w:eastAsia="宋体"/>
                <w:sz w:val="17"/>
              </w:rPr>
              <w:t>项目5 任务5.1</w:t>
            </w:r>
          </w:p>
        </w:tc>
        <w:tc>
          <w:tcPr>
            <w:tcW w:type="dxa" w:w="2771"/>
          </w:tcPr>
          <w:p>
            <w:pPr>
              <w:spacing w:after="0" w:before="0"/>
            </w:pPr>
            <w:r>
              <w:rPr>
                <w:rFonts w:ascii="宋体" w:hAnsi="宋体" w:eastAsia="宋体"/>
                <w:sz w:val="17"/>
              </w:rPr>
              <w:t>《企业会计准则——基本准则》第9条；《企业会计准则第14号——收入》第4、5条；《企业会计准则第1号——存货》第14条。</w:t>
            </w:r>
          </w:p>
        </w:tc>
        <w:tc>
          <w:tcPr>
            <w:tcW w:type="dxa" w:w="2771"/>
          </w:tcPr>
          <w:p>
            <w:pPr>
              <w:spacing w:after="0" w:before="0"/>
            </w:pPr>
            <w:r>
              <w:rPr>
                <w:rFonts w:ascii="宋体" w:hAnsi="宋体" w:eastAsia="宋体"/>
                <w:sz w:val="17"/>
              </w:rPr>
              <w:t>分别涉及权责发生制、商品控制权与履约义务、发出存货成本计价。适用企业会计准则须与青禾文具的题设会计制度一致；星空社团收支口径另行说明。</w:t>
            </w:r>
          </w:p>
        </w:tc>
      </w:tr>
      <w:tr>
        <w:trPr/>
        <w:tc>
          <w:tcPr>
            <w:tcW w:type="dxa" w:w="2771"/>
          </w:tcPr>
          <w:p>
            <w:pPr>
              <w:spacing w:after="0" w:before="0"/>
            </w:pPr>
            <w:r>
              <w:rPr>
                <w:rFonts w:ascii="宋体" w:hAnsi="宋体" w:eastAsia="宋体"/>
                <w:sz w:val="17"/>
              </w:rPr>
              <w:t>项目5 任务5.2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利润、边际贡献及保本量为教学计算；不作为企业法定报表结论。</w:t>
            </w:r>
          </w:p>
        </w:tc>
      </w:tr>
      <w:tr>
        <w:trPr/>
        <w:tc>
          <w:tcPr>
            <w:tcW w:type="dxa" w:w="2771"/>
          </w:tcPr>
          <w:p>
            <w:pPr>
              <w:spacing w:after="0" w:before="0"/>
            </w:pPr>
            <w:r>
              <w:rPr>
                <w:rFonts w:ascii="宋体" w:hAnsi="宋体" w:eastAsia="宋体"/>
                <w:sz w:val="17"/>
              </w:rPr>
              <w:t>项目5 任务5.3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AI复盘及成本/利润口径核对。</w:t>
            </w:r>
          </w:p>
        </w:tc>
      </w:tr>
      <w:tr>
        <w:trPr/>
        <w:tc>
          <w:tcPr>
            <w:tcW w:type="dxa" w:w="2771"/>
          </w:tcPr>
          <w:p>
            <w:pPr>
              <w:spacing w:after="0" w:before="0"/>
            </w:pPr>
            <w:r>
              <w:rPr>
                <w:rFonts w:ascii="宋体" w:hAnsi="宋体" w:eastAsia="宋体"/>
                <w:sz w:val="17"/>
              </w:rPr>
              <w:t>项目6 任务6.1</w:t>
            </w:r>
          </w:p>
        </w:tc>
        <w:tc>
          <w:tcPr>
            <w:tcW w:type="dxa" w:w="2771"/>
          </w:tcPr>
          <w:p>
            <w:pPr>
              <w:spacing w:after="0" w:before="0"/>
            </w:pPr>
            <w:r>
              <w:rPr>
                <w:rFonts w:ascii="宋体" w:hAnsi="宋体" w:eastAsia="宋体"/>
                <w:sz w:val="17"/>
              </w:rPr>
              <w:t>《企业会计准则第4号——固定资产》第3、4、7、8条（青禾企业线）。</w:t>
            </w:r>
          </w:p>
        </w:tc>
        <w:tc>
          <w:tcPr>
            <w:tcW w:type="dxa" w:w="2771"/>
          </w:tcPr>
          <w:p>
            <w:pPr>
              <w:spacing w:after="0" w:before="0"/>
            </w:pPr>
            <w:r>
              <w:rPr>
                <w:rFonts w:ascii="宋体" w:hAnsi="宋体" w:eastAsia="宋体"/>
                <w:sz w:val="17"/>
              </w:rPr>
              <w:t>固定资产特征、确认、初始计量；校园线为简化管理案例，不应不加说明地套作企业账务。</w:t>
            </w:r>
          </w:p>
        </w:tc>
      </w:tr>
      <w:tr>
        <w:trPr/>
        <w:tc>
          <w:tcPr>
            <w:tcW w:type="dxa" w:w="2771"/>
          </w:tcPr>
          <w:p>
            <w:pPr>
              <w:spacing w:after="0" w:before="0"/>
            </w:pPr>
            <w:r>
              <w:rPr>
                <w:rFonts w:ascii="宋体" w:hAnsi="宋体" w:eastAsia="宋体"/>
                <w:sz w:val="17"/>
              </w:rPr>
              <w:t>项目6 任务6.2</w:t>
            </w:r>
          </w:p>
        </w:tc>
        <w:tc>
          <w:tcPr>
            <w:tcW w:type="dxa" w:w="2771"/>
          </w:tcPr>
          <w:p>
            <w:pPr>
              <w:spacing w:after="0" w:before="0"/>
            </w:pPr>
            <w:r>
              <w:rPr>
                <w:rFonts w:ascii="宋体" w:hAnsi="宋体" w:eastAsia="宋体"/>
                <w:sz w:val="17"/>
              </w:rPr>
              <w:t>《企业会计准则第4号——固定资产》第14—18条（青禾企业线）。</w:t>
            </w:r>
          </w:p>
        </w:tc>
        <w:tc>
          <w:tcPr>
            <w:tcW w:type="dxa" w:w="2771"/>
          </w:tcPr>
          <w:p>
            <w:pPr>
              <w:spacing w:after="0" w:before="0"/>
            </w:pPr>
            <w:r>
              <w:rPr>
                <w:rFonts w:ascii="宋体" w:hAnsi="宋体" w:eastAsia="宋体"/>
                <w:sz w:val="17"/>
              </w:rPr>
              <w:t>折旧、净残值、使用寿命、方法及按月计提。</w:t>
            </w:r>
          </w:p>
        </w:tc>
      </w:tr>
      <w:tr>
        <w:trPr/>
        <w:tc>
          <w:tcPr>
            <w:tcW w:type="dxa" w:w="2771"/>
          </w:tcPr>
          <w:p>
            <w:pPr>
              <w:spacing w:after="0" w:before="0"/>
            </w:pPr>
            <w:r>
              <w:rPr>
                <w:rFonts w:ascii="宋体" w:hAnsi="宋体" w:eastAsia="宋体"/>
                <w:sz w:val="17"/>
              </w:rPr>
              <w:t>项目6 任务6.3</w:t>
            </w:r>
          </w:p>
        </w:tc>
        <w:tc>
          <w:tcPr>
            <w:tcW w:type="dxa" w:w="2771"/>
          </w:tcPr>
          <w:p>
            <w:pPr>
              <w:spacing w:after="0" w:before="0"/>
            </w:pPr>
            <w:r>
              <w:rPr>
                <w:rFonts w:ascii="宋体" w:hAnsi="宋体" w:eastAsia="宋体"/>
                <w:sz w:val="17"/>
              </w:rPr>
              <w:t>《企业会计准则第4号——固定资产》第19条；相关会计估计变更按适用准则处理。</w:t>
            </w:r>
          </w:p>
        </w:tc>
        <w:tc>
          <w:tcPr>
            <w:tcW w:type="dxa" w:w="2771"/>
          </w:tcPr>
          <w:p>
            <w:pPr>
              <w:spacing w:after="0" w:before="0"/>
            </w:pPr>
            <w:r>
              <w:rPr>
                <w:rFonts w:ascii="宋体" w:hAnsi="宋体" w:eastAsia="宋体"/>
                <w:sz w:val="17"/>
              </w:rPr>
              <w:t>使用年限、残值或折旧方法复核与调整；须说明依据，不能作为调节利润的任意选择。</w:t>
            </w:r>
          </w:p>
        </w:tc>
      </w:tr>
      <w:tr>
        <w:trPr/>
        <w:tc>
          <w:tcPr>
            <w:tcW w:type="dxa" w:w="2771"/>
          </w:tcPr>
          <w:p>
            <w:pPr>
              <w:spacing w:after="0" w:before="0"/>
            </w:pPr>
            <w:r>
              <w:rPr>
                <w:rFonts w:ascii="宋体" w:hAnsi="宋体" w:eastAsia="宋体"/>
                <w:sz w:val="17"/>
              </w:rPr>
              <w:t>项目7 任务7.1</w:t>
            </w:r>
          </w:p>
        </w:tc>
        <w:tc>
          <w:tcPr>
            <w:tcW w:type="dxa" w:w="2771"/>
          </w:tcPr>
          <w:p>
            <w:pPr>
              <w:spacing w:after="0" w:before="0"/>
            </w:pPr>
            <w:r>
              <w:rPr>
                <w:rFonts w:ascii="宋体" w:hAnsi="宋体" w:eastAsia="宋体"/>
                <w:sz w:val="17"/>
              </w:rPr>
              <w:t>《中华人民共和国个人所得税法》；工资条涉及个人信息时适用《中华人民共和国个人信息保护法》第4、6条。</w:t>
            </w:r>
          </w:p>
        </w:tc>
        <w:tc>
          <w:tcPr>
            <w:tcW w:type="dxa" w:w="2771"/>
          </w:tcPr>
          <w:p>
            <w:pPr>
              <w:spacing w:after="0" w:before="0"/>
            </w:pPr>
            <w:r>
              <w:rPr>
                <w:rFonts w:ascii="宋体" w:hAnsi="宋体" w:eastAsia="宋体"/>
                <w:sz w:val="17"/>
              </w:rPr>
              <w:t>工资性质、个人所得税扣缴与个人信息风险；社保、公积金扣款按题设事实呈现，不据此概括普遍缴费规则。</w:t>
            </w:r>
          </w:p>
        </w:tc>
      </w:tr>
      <w:tr>
        <w:trPr/>
        <w:tc>
          <w:tcPr>
            <w:tcW w:type="dxa" w:w="2771"/>
          </w:tcPr>
          <w:p>
            <w:pPr>
              <w:spacing w:after="0" w:before="0"/>
            </w:pPr>
            <w:r>
              <w:rPr>
                <w:rFonts w:ascii="宋体" w:hAnsi="宋体" w:eastAsia="宋体"/>
                <w:sz w:val="17"/>
              </w:rPr>
              <w:t>项目7 任务7.2</w:t>
            </w:r>
          </w:p>
        </w:tc>
        <w:tc>
          <w:tcPr>
            <w:tcW w:type="dxa" w:w="2771"/>
          </w:tcPr>
          <w:p>
            <w:pPr>
              <w:spacing w:after="0" w:before="0"/>
            </w:pPr>
            <w:r>
              <w:rPr>
                <w:rFonts w:ascii="宋体" w:hAnsi="宋体" w:eastAsia="宋体"/>
                <w:sz w:val="17"/>
              </w:rPr>
              <w:t>《中华人民共和国个人所得税法》第6、11条；国家税务总局公告2018年第61号《个人所得税扣缴申报管理办法（试行）》第6、7条及税率表。</w:t>
            </w:r>
          </w:p>
        </w:tc>
        <w:tc>
          <w:tcPr>
            <w:tcW w:type="dxa" w:w="2771"/>
          </w:tcPr>
          <w:p>
            <w:r>
              <w:t>综合所得、减除费用、专项附加扣除和工资薪金累计预扣。个人所得税法及扣缴申报办法已补入项目13附录索引；出版前复核现行口径。</w:t>
            </w:r>
          </w:p>
        </w:tc>
      </w:tr>
      <w:tr>
        <w:trPr/>
        <w:tc>
          <w:tcPr>
            <w:tcW w:type="dxa" w:w="2771"/>
          </w:tcPr>
          <w:p>
            <w:pPr>
              <w:spacing w:after="0" w:before="0"/>
            </w:pPr>
            <w:r>
              <w:rPr>
                <w:rFonts w:ascii="宋体" w:hAnsi="宋体" w:eastAsia="宋体"/>
                <w:sz w:val="17"/>
              </w:rPr>
              <w:t>项目7 任务7.3</w:t>
            </w:r>
          </w:p>
        </w:tc>
        <w:tc>
          <w:tcPr>
            <w:tcW w:type="dxa" w:w="2771"/>
          </w:tcPr>
          <w:p>
            <w:pPr>
              <w:spacing w:after="0" w:before="0"/>
            </w:pPr>
            <w:r>
              <w:rPr>
                <w:rFonts w:ascii="宋体" w:hAnsi="宋体" w:eastAsia="宋体"/>
                <w:sz w:val="17"/>
              </w:rPr>
              <w:t>同任务7.2的个人所得税依据；真实工资数据另涉及个人信息保护。</w:t>
            </w:r>
          </w:p>
        </w:tc>
        <w:tc>
          <w:tcPr>
            <w:tcW w:type="dxa" w:w="2771"/>
          </w:tcPr>
          <w:p>
            <w:pPr>
              <w:spacing w:after="0" w:before="0"/>
            </w:pPr>
            <w:r>
              <w:rPr>
                <w:rFonts w:ascii="宋体" w:hAnsi="宋体" w:eastAsia="宋体"/>
                <w:sz w:val="17"/>
              </w:rPr>
              <w:t>AI核算错误须按现行规则复算；题设演示不能替代个人实际申报。</w:t>
            </w:r>
          </w:p>
        </w:tc>
      </w:tr>
      <w:tr>
        <w:trPr/>
        <w:tc>
          <w:tcPr>
            <w:tcW w:type="dxa" w:w="2771"/>
          </w:tcPr>
          <w:p>
            <w:pPr>
              <w:spacing w:after="0" w:before="0"/>
            </w:pPr>
            <w:r>
              <w:rPr>
                <w:rFonts w:ascii="宋体" w:hAnsi="宋体" w:eastAsia="宋体"/>
                <w:sz w:val="17"/>
              </w:rPr>
              <w:t>项目8 任务8.1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电子表格公式与数据范围核对。</w:t>
            </w:r>
          </w:p>
        </w:tc>
      </w:tr>
      <w:tr>
        <w:trPr/>
        <w:tc>
          <w:tcPr>
            <w:tcW w:type="dxa" w:w="2771"/>
          </w:tcPr>
          <w:p>
            <w:pPr>
              <w:spacing w:after="0" w:before="0"/>
            </w:pPr>
            <w:r>
              <w:rPr>
                <w:rFonts w:ascii="宋体" w:hAnsi="宋体" w:eastAsia="宋体"/>
                <w:sz w:val="17"/>
              </w:rPr>
              <w:t>项目8 任务8.2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清洗/去重练习使用题设数据；若换入可识别个人的数据，适用全书数据保护总则。</w:t>
            </w:r>
          </w:p>
        </w:tc>
      </w:tr>
      <w:tr>
        <w:trPr/>
        <w:tc>
          <w:tcPr>
            <w:tcW w:type="dxa" w:w="2771"/>
          </w:tcPr>
          <w:p>
            <w:pPr>
              <w:spacing w:after="0" w:before="0"/>
            </w:pPr>
            <w:r>
              <w:rPr>
                <w:rFonts w:ascii="宋体" w:hAnsi="宋体" w:eastAsia="宋体"/>
                <w:sz w:val="17"/>
              </w:rPr>
              <w:t>项目8 任务8.3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预算与收支表模板。</w:t>
            </w:r>
          </w:p>
        </w:tc>
      </w:tr>
      <w:tr>
        <w:trPr/>
        <w:tc>
          <w:tcPr>
            <w:tcW w:type="dxa" w:w="2771"/>
          </w:tcPr>
          <w:p>
            <w:pPr>
              <w:spacing w:after="0" w:before="0"/>
            </w:pPr>
            <w:r>
              <w:rPr>
                <w:rFonts w:ascii="宋体" w:hAnsi="宋体" w:eastAsia="宋体"/>
                <w:sz w:val="17"/>
              </w:rPr>
              <w:t>项目9 任务9.1</w:t>
            </w:r>
          </w:p>
        </w:tc>
        <w:tc>
          <w:tcPr>
            <w:tcW w:type="dxa" w:w="2771"/>
          </w:tcPr>
          <w:p>
            <w:pPr>
              <w:spacing w:after="0" w:before="0"/>
            </w:pPr>
            <w:r>
              <w:rPr>
                <w:rFonts w:ascii="宋体" w:hAnsi="宋体" w:eastAsia="宋体"/>
                <w:sz w:val="17"/>
              </w:rPr>
              <w:t>《企业会计准则——基本准则》第9条；企业线收入确认涉及《企业会计准则第14号——收入》第4、5条。</w:t>
            </w:r>
          </w:p>
        </w:tc>
        <w:tc>
          <w:tcPr>
            <w:tcW w:type="dxa" w:w="2771"/>
          </w:tcPr>
          <w:p>
            <w:pPr>
              <w:spacing w:after="0" w:before="0"/>
            </w:pPr>
            <w:r>
              <w:rPr>
                <w:rFonts w:ascii="宋体" w:hAnsi="宋体" w:eastAsia="宋体"/>
                <w:sz w:val="17"/>
              </w:rPr>
              <w:t>比较收付口径与权责发生制；不得将仅有销售单或收款权视为满足收入确认条件。</w:t>
            </w:r>
          </w:p>
        </w:tc>
      </w:tr>
      <w:tr>
        <w:trPr/>
        <w:tc>
          <w:tcPr>
            <w:tcW w:type="dxa" w:w="2771"/>
          </w:tcPr>
          <w:p>
            <w:pPr>
              <w:spacing w:after="0" w:before="0"/>
            </w:pPr>
            <w:r>
              <w:rPr>
                <w:rFonts w:ascii="宋体" w:hAnsi="宋体" w:eastAsia="宋体"/>
                <w:sz w:val="17"/>
              </w:rPr>
              <w:t>项目9 任务9.2</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经营说明沿用任务9.1的数据口径。</w:t>
            </w:r>
          </w:p>
        </w:tc>
      </w:tr>
      <w:tr>
        <w:trPr/>
        <w:tc>
          <w:tcPr>
            <w:tcW w:type="dxa" w:w="2771"/>
          </w:tcPr>
          <w:p>
            <w:pPr>
              <w:spacing w:after="0" w:before="0"/>
            </w:pPr>
            <w:r>
              <w:rPr>
                <w:rFonts w:ascii="宋体" w:hAnsi="宋体" w:eastAsia="宋体"/>
                <w:sz w:val="17"/>
              </w:rPr>
              <w:t>项目9 任务9.3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管理说明与差异分析；不作无依据的合规/责任判断。</w:t>
            </w:r>
          </w:p>
        </w:tc>
      </w:tr>
      <w:tr>
        <w:trPr/>
        <w:tc>
          <w:tcPr>
            <w:tcW w:type="dxa" w:w="2771"/>
          </w:tcPr>
          <w:p>
            <w:pPr>
              <w:spacing w:after="0" w:before="0"/>
            </w:pPr>
            <w:r>
              <w:rPr>
                <w:rFonts w:ascii="宋体" w:hAnsi="宋体" w:eastAsia="宋体"/>
                <w:sz w:val="17"/>
              </w:rPr>
              <w:t>项目10 任务10.1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图表选择与数据表达。</w:t>
            </w:r>
          </w:p>
        </w:tc>
      </w:tr>
      <w:tr>
        <w:trPr/>
        <w:tc>
          <w:tcPr>
            <w:tcW w:type="dxa" w:w="2771"/>
          </w:tcPr>
          <w:p>
            <w:pPr>
              <w:spacing w:after="0" w:before="0"/>
            </w:pPr>
            <w:r>
              <w:rPr>
                <w:rFonts w:ascii="宋体" w:hAnsi="宋体" w:eastAsia="宋体"/>
                <w:sz w:val="17"/>
              </w:rPr>
              <w:t>项目10 任务10.2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图表生成与坐标轴核验。</w:t>
            </w:r>
          </w:p>
        </w:tc>
      </w:tr>
      <w:tr>
        <w:trPr/>
        <w:tc>
          <w:tcPr>
            <w:tcW w:type="dxa" w:w="2771"/>
          </w:tcPr>
          <w:p>
            <w:pPr>
              <w:spacing w:after="0" w:before="0"/>
            </w:pPr>
            <w:r>
              <w:rPr>
                <w:rFonts w:ascii="宋体" w:hAnsi="宋体" w:eastAsia="宋体"/>
                <w:sz w:val="17"/>
              </w:rPr>
              <w:t>项目10 任务10.3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结论表达与证据核对。</w:t>
            </w:r>
          </w:p>
        </w:tc>
      </w:tr>
      <w:tr>
        <w:trPr/>
        <w:tc>
          <w:tcPr>
            <w:tcW w:type="dxa" w:w="2771"/>
          </w:tcPr>
          <w:p>
            <w:pPr>
              <w:spacing w:after="0" w:before="0"/>
            </w:pPr>
            <w:r>
              <w:rPr>
                <w:rFonts w:ascii="宋体" w:hAnsi="宋体" w:eastAsia="宋体"/>
                <w:sz w:val="17"/>
              </w:rPr>
              <w:t>项目11 任务11.1</w:t>
            </w:r>
          </w:p>
        </w:tc>
        <w:tc>
          <w:tcPr>
            <w:tcW w:type="dxa" w:w="2771"/>
          </w:tcPr>
          <w:p>
            <w:pPr>
              <w:spacing w:after="0" w:before="0"/>
            </w:pPr>
            <w:r>
              <w:rPr>
                <w:rFonts w:ascii="宋体" w:hAnsi="宋体" w:eastAsia="宋体"/>
                <w:sz w:val="17"/>
              </w:rPr>
              <w:t>无国家法律法规引用；《学生社团经费报销办法（示例）》及青禾内部制度均为教学模拟材料。</w:t>
            </w:r>
          </w:p>
        </w:tc>
        <w:tc>
          <w:tcPr>
            <w:tcW w:type="dxa" w:w="2771"/>
          </w:tcPr>
          <w:p>
            <w:pPr>
              <w:spacing w:after="0" w:before="0"/>
            </w:pPr>
            <w:r>
              <w:rPr>
                <w:rFonts w:ascii="宋体" w:hAnsi="宋体" w:eastAsia="宋体"/>
                <w:sz w:val="17"/>
              </w:rPr>
              <w:t>不得把虚构制度当作真实法规或单位现行制度。</w:t>
            </w:r>
          </w:p>
        </w:tc>
      </w:tr>
      <w:tr>
        <w:trPr/>
        <w:tc>
          <w:tcPr>
            <w:tcW w:type="dxa" w:w="2771"/>
          </w:tcPr>
          <w:p>
            <w:pPr>
              <w:spacing w:after="0" w:before="0"/>
            </w:pPr>
            <w:r>
              <w:rPr>
                <w:rFonts w:ascii="宋体" w:hAnsi="宋体" w:eastAsia="宋体"/>
                <w:sz w:val="17"/>
              </w:rPr>
              <w:t>项目11 任务11.2</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知识库建立须保留制度原文、版本与适用范围。</w:t>
            </w:r>
          </w:p>
        </w:tc>
      </w:tr>
      <w:tr>
        <w:trPr/>
        <w:tc>
          <w:tcPr>
            <w:tcW w:type="dxa" w:w="2771"/>
          </w:tcPr>
          <w:p>
            <w:pPr>
              <w:spacing w:after="0" w:before="0"/>
            </w:pPr>
            <w:r>
              <w:rPr>
                <w:rFonts w:ascii="宋体" w:hAnsi="宋体" w:eastAsia="宋体"/>
                <w:sz w:val="17"/>
              </w:rPr>
              <w:t>项目11 任务11.3</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问答测试须按给定制度原文判断，未覆盖时拒绝推断。</w:t>
            </w:r>
          </w:p>
        </w:tc>
      </w:tr>
      <w:tr>
        <w:trPr/>
        <w:tc>
          <w:tcPr>
            <w:tcW w:type="dxa" w:w="2771"/>
          </w:tcPr>
          <w:p>
            <w:pPr>
              <w:spacing w:after="0" w:before="0"/>
            </w:pPr>
            <w:r>
              <w:rPr>
                <w:rFonts w:ascii="宋体" w:hAnsi="宋体" w:eastAsia="宋体"/>
                <w:sz w:val="17"/>
              </w:rPr>
              <w:t>项目12 任务12.1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智能体任务与人工审批责任边界。</w:t>
            </w:r>
          </w:p>
        </w:tc>
      </w:tr>
      <w:tr>
        <w:trPr/>
        <w:tc>
          <w:tcPr>
            <w:tcW w:type="dxa" w:w="2771"/>
          </w:tcPr>
          <w:p>
            <w:pPr>
              <w:spacing w:after="0" w:before="0"/>
            </w:pPr>
            <w:r>
              <w:rPr>
                <w:rFonts w:ascii="宋体" w:hAnsi="宋体" w:eastAsia="宋体"/>
                <w:sz w:val="17"/>
              </w:rPr>
              <w:t>项目12 任务12.2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知识库、计算工具和权限设计。</w:t>
            </w:r>
          </w:p>
        </w:tc>
      </w:tr>
      <w:tr>
        <w:trPr/>
        <w:tc>
          <w:tcPr>
            <w:tcW w:type="dxa" w:w="2771"/>
          </w:tcPr>
          <w:p>
            <w:pPr>
              <w:spacing w:after="0" w:before="0"/>
            </w:pPr>
            <w:r>
              <w:rPr>
                <w:rFonts w:ascii="宋体" w:hAnsi="宋体" w:eastAsia="宋体"/>
                <w:sz w:val="17"/>
              </w:rPr>
              <w:t>项目12 任务12.3（拓展）</w:t>
            </w:r>
          </w:p>
        </w:tc>
        <w:tc>
          <w:tcPr>
            <w:tcW w:type="dxa" w:w="2771"/>
          </w:tcPr>
          <w:p>
            <w:pPr>
              <w:spacing w:after="0" w:before="0"/>
            </w:pPr>
            <w:r>
              <w:rPr>
                <w:rFonts w:ascii="宋体" w:hAnsi="宋体" w:eastAsia="宋体"/>
                <w:sz w:val="17"/>
              </w:rPr>
              <w:t>涉及《中华人民共和国个人信息保护法》第4、6、51、73条及《中华人民共和国数据安全法》第27条；正文未逐条引用。</w:t>
            </w:r>
          </w:p>
        </w:tc>
        <w:tc>
          <w:tcPr>
            <w:tcW w:type="dxa" w:w="2771"/>
          </w:tcPr>
          <w:p>
            <w:pPr>
              <w:spacing w:after="0" w:before="0"/>
            </w:pPr>
            <w:r>
              <w:rPr>
                <w:rFonts w:ascii="宋体" w:hAnsi="宋体" w:eastAsia="宋体"/>
                <w:sz w:val="17"/>
              </w:rPr>
              <w:t>测试数据隐私、去标识化与匿名化；第73条第3项是去标识化，第4项是匿名化。</w:t>
            </w:r>
          </w:p>
        </w:tc>
      </w:tr>
      <w:tr>
        <w:trPr/>
        <w:tc>
          <w:tcPr>
            <w:tcW w:type="dxa" w:w="2771"/>
          </w:tcPr>
          <w:p>
            <w:pPr>
              <w:spacing w:after="0" w:before="0"/>
            </w:pPr>
            <w:r>
              <w:rPr>
                <w:rFonts w:ascii="宋体" w:hAnsi="宋体" w:eastAsia="宋体"/>
                <w:sz w:val="17"/>
              </w:rPr>
              <w:t>项目13 任务13.1</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识别漏票、算错与编造政策。</w:t>
            </w:r>
          </w:p>
        </w:tc>
      </w:tr>
      <w:tr>
        <w:trPr/>
        <w:tc>
          <w:tcPr>
            <w:tcW w:type="dxa" w:w="2771"/>
          </w:tcPr>
          <w:p>
            <w:pPr>
              <w:spacing w:after="0" w:before="0"/>
            </w:pPr>
            <w:r>
              <w:rPr>
                <w:rFonts w:ascii="宋体" w:hAnsi="宋体" w:eastAsia="宋体"/>
                <w:sz w:val="17"/>
              </w:rPr>
              <w:t>项目13 任务13.2</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设计人工复核清单。</w:t>
            </w:r>
          </w:p>
        </w:tc>
      </w:tr>
      <w:tr>
        <w:trPr/>
        <w:tc>
          <w:tcPr>
            <w:tcW w:type="dxa" w:w="2771"/>
          </w:tcPr>
          <w:p>
            <w:pPr>
              <w:spacing w:after="0" w:before="0"/>
            </w:pPr>
            <w:r>
              <w:rPr>
                <w:rFonts w:ascii="宋体" w:hAnsi="宋体" w:eastAsia="宋体"/>
                <w:sz w:val="17"/>
              </w:rPr>
              <w:t>项目13 任务13.3</w:t>
            </w:r>
          </w:p>
        </w:tc>
        <w:tc>
          <w:tcPr>
            <w:tcW w:type="dxa" w:w="2771"/>
          </w:tcPr>
          <w:p>
            <w:r>
              <w:t>《个人信息保护法》第4、6、51、73条；《数据安全法》第27条；《会计法》第14条；《会计基础工作规范》第48条第1项；《发票管理办法》第20条；附录补列增值税法、数电发票公告、个人所得税法及扣缴办法、企业与政府会计准则。</w:t>
            </w:r>
          </w:p>
        </w:tc>
        <w:tc>
          <w:tcPr>
            <w:tcW w:type="dxa" w:w="2771"/>
          </w:tcPr>
          <w:p>
            <w:r>
              <w:t>法规集中引用任务。匿名化定义对应个人信息保护法第73条第4项，去标识化对应第3项；附录索引已补列上述正文实质涉及的税收法规与会计准则，出版前仍须复核时效和适用范围。</w:t>
            </w:r>
          </w:p>
        </w:tc>
      </w:tr>
      <w:tr>
        <w:trPr/>
        <w:tc>
          <w:tcPr>
            <w:tcW w:type="dxa" w:w="2771"/>
          </w:tcPr>
          <w:p>
            <w:pPr>
              <w:spacing w:after="0" w:before="0"/>
            </w:pPr>
            <w:r>
              <w:rPr>
                <w:rFonts w:ascii="宋体" w:hAnsi="宋体" w:eastAsia="宋体"/>
                <w:sz w:val="17"/>
              </w:rPr>
              <w:t>项目14 任务14.1</w:t>
            </w:r>
          </w:p>
        </w:tc>
        <w:tc>
          <w:tcPr>
            <w:tcW w:type="dxa" w:w="2771"/>
          </w:tcPr>
          <w:p>
            <w:pPr>
              <w:spacing w:after="0" w:before="0"/>
            </w:pPr>
            <w:r>
              <w:rPr>
                <w:rFonts w:ascii="宋体" w:hAnsi="宋体" w:eastAsia="宋体"/>
                <w:sz w:val="17"/>
              </w:rPr>
              <w:t>《中华人民共和国个人信息保护法》第4、6、51条及《中华人民共和国数据安全法》第27条（通过任务13.3交叉引用）；票据核验涉及会计法第14条、会计基础工作规范第48条第1项及发票管理办法第20条。</w:t>
            </w:r>
          </w:p>
        </w:tc>
        <w:tc>
          <w:tcPr>
            <w:tcW w:type="dxa" w:w="2771"/>
          </w:tcPr>
          <w:p>
            <w:pPr>
              <w:spacing w:after="0" w:before="0"/>
            </w:pPr>
            <w:r>
              <w:rPr>
                <w:rFonts w:ascii="宋体" w:hAnsi="宋体" w:eastAsia="宋体"/>
                <w:sz w:val="17"/>
              </w:rPr>
              <w:t>提交材料前核实处理依据与权限、遵循最小必要、脱敏或使用模拟数据；当前不在任务14.1重复列法规。</w:t>
            </w:r>
          </w:p>
        </w:tc>
      </w:tr>
      <w:tr>
        <w:trPr/>
        <w:tc>
          <w:tcPr>
            <w:tcW w:type="dxa" w:w="2771"/>
          </w:tcPr>
          <w:p>
            <w:pPr>
              <w:spacing w:after="0" w:before="0"/>
            </w:pPr>
            <w:r>
              <w:rPr>
                <w:rFonts w:ascii="宋体" w:hAnsi="宋体" w:eastAsia="宋体"/>
                <w:sz w:val="17"/>
              </w:rPr>
              <w:t>项目14 任务14.2</w:t>
            </w:r>
          </w:p>
        </w:tc>
        <w:tc>
          <w:tcPr>
            <w:tcW w:type="dxa" w:w="2771"/>
          </w:tcPr>
          <w:p>
            <w:pPr>
              <w:spacing w:after="0" w:before="0"/>
            </w:pPr>
            <w:r>
              <w:rPr>
                <w:rFonts w:ascii="宋体" w:hAnsi="宋体" w:eastAsia="宋体"/>
                <w:sz w:val="17"/>
              </w:rPr>
              <w:t>企业会计准则仅在题设涉及收入确认、存货或固定资产事项时适用（参见项目5、6对应条目）。</w:t>
            </w:r>
          </w:p>
        </w:tc>
        <w:tc>
          <w:tcPr>
            <w:tcW w:type="dxa" w:w="2771"/>
          </w:tcPr>
          <w:p>
            <w:pPr>
              <w:spacing w:after="0" w:before="0"/>
            </w:pPr>
            <w:r>
              <w:rPr>
                <w:rFonts w:ascii="宋体" w:hAnsi="宋体" w:eastAsia="宋体"/>
                <w:sz w:val="17"/>
              </w:rPr>
              <w:t>综合核算沿用各来源项目口径；不得把社团结余等同企业利润。</w:t>
            </w:r>
          </w:p>
        </w:tc>
      </w:tr>
      <w:tr>
        <w:trPr/>
        <w:tc>
          <w:tcPr>
            <w:tcW w:type="dxa" w:w="2771"/>
          </w:tcPr>
          <w:p>
            <w:pPr>
              <w:spacing w:after="0" w:before="0"/>
            </w:pPr>
            <w:r>
              <w:rPr>
                <w:rFonts w:ascii="宋体" w:hAnsi="宋体" w:eastAsia="宋体"/>
                <w:sz w:val="17"/>
              </w:rPr>
              <w:t>项目14 任务14.3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综合分析复用既定口径。</w:t>
            </w:r>
          </w:p>
        </w:tc>
      </w:tr>
      <w:tr>
        <w:trPr/>
        <w:tc>
          <w:tcPr>
            <w:tcW w:type="dxa" w:w="2771"/>
          </w:tcPr>
          <w:p>
            <w:pPr>
              <w:spacing w:after="0" w:before="0"/>
            </w:pPr>
            <w:r>
              <w:rPr>
                <w:rFonts w:ascii="宋体" w:hAnsi="宋体" w:eastAsia="宋体"/>
                <w:sz w:val="17"/>
              </w:rPr>
              <w:t>项目14 任务14.4</w:t>
            </w:r>
          </w:p>
        </w:tc>
        <w:tc>
          <w:tcPr>
            <w:tcW w:type="dxa" w:w="2771"/>
          </w:tcPr>
          <w:p>
            <w:pPr>
              <w:spacing w:after="0" w:before="0"/>
            </w:pPr>
            <w:r>
              <w:rPr>
                <w:rFonts w:ascii="宋体" w:hAnsi="宋体" w:eastAsia="宋体"/>
                <w:sz w:val="17"/>
              </w:rPr>
              <w:t>个人信息/业务数据送入AI时，条件适用《个人信息保护法》及《数据安全法》，操作前置要求见任务14.1。</w:t>
            </w:r>
          </w:p>
        </w:tc>
        <w:tc>
          <w:tcPr>
            <w:tcW w:type="dxa" w:w="2771"/>
          </w:tcPr>
          <w:p>
            <w:pPr>
              <w:spacing w:after="0" w:before="0"/>
            </w:pPr>
            <w:r>
              <w:rPr>
                <w:rFonts w:ascii="宋体" w:hAnsi="宋体" w:eastAsia="宋体"/>
                <w:sz w:val="17"/>
              </w:rPr>
              <w:t>AI辅助、复核与复盘；不代表可以上传真实敏感材料。</w:t>
            </w:r>
          </w:p>
        </w:tc>
      </w:tr>
    </w:tbl>
    <w:p>
      <w:r>
        <w:t>法规与准则官方来源（核验入口）</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6"/>
              </w:rPr>
              <w:t>文件名称</w:t>
            </w:r>
          </w:p>
        </w:tc>
        <w:tc>
          <w:tcPr>
            <w:tcW w:type="dxa" w:w="2771"/>
          </w:tcPr>
          <w:p>
            <w:pPr>
              <w:spacing w:after="0" w:before="0"/>
            </w:pPr>
            <w:r>
              <w:rPr>
                <w:rFonts w:ascii="宋体" w:hAnsi="宋体" w:eastAsia="宋体"/>
                <w:sz w:val="16"/>
              </w:rPr>
              <w:t>涉及条文/状态</w:t>
            </w:r>
          </w:p>
        </w:tc>
        <w:tc>
          <w:tcPr>
            <w:tcW w:type="dxa" w:w="2771"/>
          </w:tcPr>
          <w:p>
            <w:pPr>
              <w:spacing w:after="0" w:before="0"/>
            </w:pPr>
            <w:r>
              <w:rPr>
                <w:rFonts w:ascii="宋体" w:hAnsi="宋体" w:eastAsia="宋体"/>
                <w:sz w:val="16"/>
              </w:rPr>
              <w:t>官方来源</w:t>
            </w:r>
          </w:p>
        </w:tc>
      </w:tr>
      <w:tr>
        <w:trPr/>
        <w:tc>
          <w:tcPr>
            <w:tcW w:type="dxa" w:w="2771"/>
          </w:tcPr>
          <w:p>
            <w:pPr>
              <w:spacing w:after="0" w:before="0"/>
            </w:pPr>
            <w:r>
              <w:rPr>
                <w:rFonts w:ascii="宋体" w:hAnsi="宋体" w:eastAsia="宋体"/>
                <w:sz w:val="16"/>
              </w:rPr>
              <w:t>个人信息保护法</w:t>
            </w:r>
          </w:p>
        </w:tc>
        <w:tc>
          <w:tcPr>
            <w:tcW w:type="dxa" w:w="2771"/>
          </w:tcPr>
          <w:p>
            <w:pPr>
              <w:spacing w:after="0" w:before="0"/>
            </w:pPr>
            <w:r>
              <w:rPr>
                <w:rFonts w:ascii="宋体" w:hAnsi="宋体" w:eastAsia="宋体"/>
                <w:sz w:val="16"/>
              </w:rPr>
              <w:t>第4、6、51、73条</w:t>
            </w:r>
          </w:p>
        </w:tc>
        <w:tc>
          <w:tcPr>
            <w:tcW w:type="dxa" w:w="2771"/>
          </w:tcPr>
          <w:p>
            <w:pPr>
              <w:spacing w:after="0" w:before="0"/>
            </w:pPr>
            <w:r>
              <w:rPr>
                <w:rFonts w:ascii="宋体" w:hAnsi="宋体" w:eastAsia="宋体"/>
                <w:sz w:val="16"/>
              </w:rPr>
              <w:t>http://www.npc.gov.cn/npc/c2/c30834/202108/t20210820_313088.html</w:t>
            </w:r>
          </w:p>
        </w:tc>
      </w:tr>
      <w:tr>
        <w:trPr/>
        <w:tc>
          <w:tcPr>
            <w:tcW w:type="dxa" w:w="2771"/>
          </w:tcPr>
          <w:p>
            <w:pPr>
              <w:spacing w:after="0" w:before="0"/>
            </w:pPr>
            <w:r>
              <w:rPr>
                <w:rFonts w:ascii="宋体" w:hAnsi="宋体" w:eastAsia="宋体"/>
                <w:sz w:val="16"/>
              </w:rPr>
              <w:t>数据安全法</w:t>
            </w:r>
          </w:p>
        </w:tc>
        <w:tc>
          <w:tcPr>
            <w:tcW w:type="dxa" w:w="2771"/>
          </w:tcPr>
          <w:p>
            <w:pPr>
              <w:spacing w:after="0" w:before="0"/>
            </w:pPr>
            <w:r>
              <w:rPr>
                <w:rFonts w:ascii="宋体" w:hAnsi="宋体" w:eastAsia="宋体"/>
                <w:sz w:val="16"/>
              </w:rPr>
              <w:t>第27条</w:t>
            </w:r>
          </w:p>
        </w:tc>
        <w:tc>
          <w:tcPr>
            <w:tcW w:type="dxa" w:w="2771"/>
          </w:tcPr>
          <w:p>
            <w:pPr>
              <w:spacing w:after="0" w:before="0"/>
            </w:pPr>
            <w:r>
              <w:rPr>
                <w:rFonts w:ascii="宋体" w:hAnsi="宋体" w:eastAsia="宋体"/>
                <w:sz w:val="16"/>
              </w:rPr>
              <w:t>http://www.npc.gov.cn/npc/c2/c30834/202106/t20210610_311888.html</w:t>
            </w:r>
          </w:p>
        </w:tc>
      </w:tr>
      <w:tr>
        <w:trPr/>
        <w:tc>
          <w:tcPr>
            <w:tcW w:type="dxa" w:w="2771"/>
          </w:tcPr>
          <w:p>
            <w:pPr>
              <w:spacing w:after="0" w:before="0"/>
            </w:pPr>
            <w:r>
              <w:rPr>
                <w:rFonts w:ascii="宋体" w:hAnsi="宋体" w:eastAsia="宋体"/>
                <w:sz w:val="16"/>
              </w:rPr>
              <w:t>会计法（2024年修改）</w:t>
            </w:r>
          </w:p>
        </w:tc>
        <w:tc>
          <w:tcPr>
            <w:tcW w:type="dxa" w:w="2771"/>
          </w:tcPr>
          <w:p>
            <w:pPr>
              <w:spacing w:after="0" w:before="0"/>
            </w:pPr>
            <w:r>
              <w:rPr>
                <w:rFonts w:ascii="宋体" w:hAnsi="宋体" w:eastAsia="宋体"/>
                <w:sz w:val="16"/>
              </w:rPr>
              <w:t>第14条；2024-07-01施行</w:t>
            </w:r>
          </w:p>
        </w:tc>
        <w:tc>
          <w:tcPr>
            <w:tcW w:type="dxa" w:w="2771"/>
          </w:tcPr>
          <w:p>
            <w:pPr>
              <w:spacing w:after="0" w:before="0"/>
            </w:pPr>
            <w:r>
              <w:rPr>
                <w:rFonts w:ascii="宋体" w:hAnsi="宋体" w:eastAsia="宋体"/>
                <w:sz w:val="16"/>
              </w:rPr>
              <w:t>http://www.npc.gov.cn/npc/c2/c30834/202406/t20240628_437897.html</w:t>
            </w:r>
          </w:p>
        </w:tc>
      </w:tr>
      <w:tr>
        <w:trPr/>
        <w:tc>
          <w:tcPr>
            <w:tcW w:type="dxa" w:w="2771"/>
          </w:tcPr>
          <w:p>
            <w:pPr>
              <w:spacing w:after="0" w:before="0"/>
            </w:pPr>
            <w:r>
              <w:rPr>
                <w:rFonts w:ascii="宋体" w:hAnsi="宋体" w:eastAsia="宋体"/>
                <w:sz w:val="16"/>
              </w:rPr>
              <w:t>会计基础工作规范</w:t>
            </w:r>
          </w:p>
        </w:tc>
        <w:tc>
          <w:tcPr>
            <w:tcW w:type="dxa" w:w="2771"/>
          </w:tcPr>
          <w:p>
            <w:pPr>
              <w:spacing w:after="0" w:before="0"/>
            </w:pPr>
            <w:r>
              <w:rPr>
                <w:rFonts w:ascii="宋体" w:hAnsi="宋体" w:eastAsia="宋体"/>
                <w:sz w:val="16"/>
              </w:rPr>
              <w:t>第48条第1项；2019修改文本；出版前核实修订进展</w:t>
            </w:r>
          </w:p>
        </w:tc>
        <w:tc>
          <w:tcPr>
            <w:tcW w:type="dxa" w:w="2771"/>
          </w:tcPr>
          <w:p>
            <w:pPr>
              <w:spacing w:after="0" w:before="0"/>
            </w:pPr>
            <w:r>
              <w:rPr>
                <w:rFonts w:ascii="宋体" w:hAnsi="宋体" w:eastAsia="宋体"/>
                <w:sz w:val="16"/>
              </w:rPr>
              <w:t>https://jdjc.mof.gov.cn/fgzd/202204/t20220419_3803834.htm</w:t>
            </w:r>
          </w:p>
        </w:tc>
      </w:tr>
      <w:tr>
        <w:trPr/>
        <w:tc>
          <w:tcPr>
            <w:tcW w:type="dxa" w:w="2771"/>
          </w:tcPr>
          <w:p>
            <w:pPr>
              <w:spacing w:after="0" w:before="0"/>
            </w:pPr>
            <w:r>
              <w:rPr>
                <w:rFonts w:ascii="宋体" w:hAnsi="宋体" w:eastAsia="宋体"/>
                <w:sz w:val="16"/>
              </w:rPr>
              <w:t>发票管理办法</w:t>
            </w:r>
          </w:p>
        </w:tc>
        <w:tc>
          <w:tcPr>
            <w:tcW w:type="dxa" w:w="2771"/>
          </w:tcPr>
          <w:p>
            <w:pPr>
              <w:spacing w:after="0" w:before="0"/>
            </w:pPr>
            <w:r>
              <w:rPr>
                <w:rFonts w:ascii="宋体" w:hAnsi="宋体" w:eastAsia="宋体"/>
                <w:sz w:val="16"/>
              </w:rPr>
              <w:t>第20条；国务院令第764号</w:t>
            </w:r>
          </w:p>
        </w:tc>
        <w:tc>
          <w:tcPr>
            <w:tcW w:type="dxa" w:w="2771"/>
          </w:tcPr>
          <w:p>
            <w:pPr>
              <w:spacing w:after="0" w:before="0"/>
            </w:pPr>
            <w:r>
              <w:rPr>
                <w:rFonts w:ascii="宋体" w:hAnsi="宋体" w:eastAsia="宋体"/>
                <w:sz w:val="16"/>
              </w:rPr>
              <w:t>https://fgk.chinatax.gov.cn/zcfgk/c100010/c5195084/content.html</w:t>
            </w:r>
          </w:p>
        </w:tc>
      </w:tr>
      <w:tr>
        <w:trPr/>
        <w:tc>
          <w:tcPr>
            <w:tcW w:type="dxa" w:w="2771"/>
          </w:tcPr>
          <w:p>
            <w:pPr>
              <w:spacing w:after="0" w:before="0"/>
            </w:pPr>
            <w:r>
              <w:rPr>
                <w:rFonts w:ascii="宋体" w:hAnsi="宋体" w:eastAsia="宋体"/>
                <w:sz w:val="16"/>
              </w:rPr>
              <w:t>增值税法</w:t>
            </w:r>
          </w:p>
        </w:tc>
        <w:tc>
          <w:tcPr>
            <w:tcW w:type="dxa" w:w="2771"/>
          </w:tcPr>
          <w:p>
            <w:pPr>
              <w:spacing w:after="0" w:before="0"/>
            </w:pPr>
            <w:r>
              <w:rPr>
                <w:rFonts w:ascii="宋体" w:hAnsi="宋体" w:eastAsia="宋体"/>
                <w:sz w:val="16"/>
              </w:rPr>
              <w:t>第10条第1项、第38条；2026-01-01施行</w:t>
            </w:r>
          </w:p>
        </w:tc>
        <w:tc>
          <w:tcPr>
            <w:tcW w:type="dxa" w:w="2771"/>
          </w:tcPr>
          <w:p>
            <w:pPr>
              <w:spacing w:after="0" w:before="0"/>
            </w:pPr>
            <w:r>
              <w:rPr>
                <w:rFonts w:ascii="宋体" w:hAnsi="宋体" w:eastAsia="宋体"/>
                <w:sz w:val="16"/>
              </w:rPr>
              <w:t>http://www.npc.gov.cn/npc/c2/c30834/202412/t20241225_442038.html</w:t>
            </w:r>
          </w:p>
        </w:tc>
      </w:tr>
      <w:tr>
        <w:trPr/>
        <w:tc>
          <w:tcPr>
            <w:tcW w:type="dxa" w:w="2771"/>
          </w:tcPr>
          <w:p>
            <w:pPr>
              <w:spacing w:after="0" w:before="0"/>
            </w:pPr>
            <w:r>
              <w:rPr>
                <w:rFonts w:ascii="宋体" w:hAnsi="宋体" w:eastAsia="宋体"/>
                <w:sz w:val="16"/>
              </w:rPr>
              <w:t>国家税务总局公告2024年第11号</w:t>
            </w:r>
          </w:p>
        </w:tc>
        <w:tc>
          <w:tcPr>
            <w:tcW w:type="dxa" w:w="2771"/>
          </w:tcPr>
          <w:p>
            <w:pPr>
              <w:spacing w:after="0" w:before="0"/>
            </w:pPr>
            <w:r>
              <w:rPr>
                <w:rFonts w:ascii="宋体" w:hAnsi="宋体" w:eastAsia="宋体"/>
                <w:sz w:val="16"/>
              </w:rPr>
              <w:t>数电发票第4、11项；2024-12-01施行</w:t>
            </w:r>
          </w:p>
        </w:tc>
        <w:tc>
          <w:tcPr>
            <w:tcW w:type="dxa" w:w="2771"/>
          </w:tcPr>
          <w:p>
            <w:pPr>
              <w:spacing w:after="0" w:before="0"/>
            </w:pPr>
            <w:r>
              <w:rPr>
                <w:rFonts w:ascii="宋体" w:hAnsi="宋体" w:eastAsia="宋体"/>
                <w:sz w:val="16"/>
              </w:rPr>
              <w:t>https://fgk.chinatax.gov.cn/zcfgk/c100012/c5236067/content.html</w:t>
            </w:r>
          </w:p>
        </w:tc>
      </w:tr>
      <w:tr>
        <w:trPr/>
        <w:tc>
          <w:tcPr>
            <w:tcW w:type="dxa" w:w="2771"/>
          </w:tcPr>
          <w:p>
            <w:pPr>
              <w:spacing w:after="0" w:before="0"/>
            </w:pPr>
            <w:r>
              <w:rPr>
                <w:rFonts w:ascii="宋体" w:hAnsi="宋体" w:eastAsia="宋体"/>
                <w:sz w:val="16"/>
              </w:rPr>
              <w:t>个人所得税法</w:t>
            </w:r>
          </w:p>
        </w:tc>
        <w:tc>
          <w:tcPr>
            <w:tcW w:type="dxa" w:w="2771"/>
          </w:tcPr>
          <w:p>
            <w:pPr>
              <w:spacing w:after="0" w:before="0"/>
            </w:pPr>
            <w:r>
              <w:rPr>
                <w:rFonts w:ascii="宋体" w:hAnsi="宋体" w:eastAsia="宋体"/>
                <w:sz w:val="16"/>
              </w:rPr>
              <w:t>第6、11条</w:t>
            </w:r>
          </w:p>
        </w:tc>
        <w:tc>
          <w:tcPr>
            <w:tcW w:type="dxa" w:w="2771"/>
          </w:tcPr>
          <w:p>
            <w:pPr>
              <w:spacing w:after="0" w:before="0"/>
            </w:pPr>
            <w:r>
              <w:rPr>
                <w:rFonts w:ascii="宋体" w:hAnsi="宋体" w:eastAsia="宋体"/>
                <w:sz w:val="16"/>
              </w:rPr>
              <w:t>http://www.npc.gov.cn/zgrdw/npc/lfzt/rlyw/2018-09/05/content_2060813.htm</w:t>
            </w:r>
          </w:p>
        </w:tc>
      </w:tr>
      <w:tr>
        <w:trPr/>
        <w:tc>
          <w:tcPr>
            <w:tcW w:type="dxa" w:w="2771"/>
          </w:tcPr>
          <w:p>
            <w:pPr>
              <w:spacing w:after="0" w:before="0"/>
            </w:pPr>
            <w:r>
              <w:rPr>
                <w:rFonts w:ascii="宋体" w:hAnsi="宋体" w:eastAsia="宋体"/>
                <w:sz w:val="16"/>
              </w:rPr>
              <w:t>个人所得税扣缴申报管理办法（试行）</w:t>
            </w:r>
          </w:p>
        </w:tc>
        <w:tc>
          <w:tcPr>
            <w:tcW w:type="dxa" w:w="2771"/>
          </w:tcPr>
          <w:p>
            <w:pPr>
              <w:spacing w:after="0" w:before="0"/>
            </w:pPr>
            <w:r>
              <w:rPr>
                <w:rFonts w:ascii="宋体" w:hAnsi="宋体" w:eastAsia="宋体"/>
                <w:sz w:val="16"/>
              </w:rPr>
              <w:t>国家税务总局公告2018年第61号，第6、7条</w:t>
            </w:r>
          </w:p>
        </w:tc>
        <w:tc>
          <w:tcPr>
            <w:tcW w:type="dxa" w:w="2771"/>
          </w:tcPr>
          <w:p>
            <w:pPr>
              <w:spacing w:after="0" w:before="0"/>
            </w:pPr>
            <w:r>
              <w:rPr>
                <w:rFonts w:ascii="宋体" w:hAnsi="宋体" w:eastAsia="宋体"/>
                <w:sz w:val="16"/>
              </w:rPr>
              <w:t>https://fgk.chinatax.gov.cn/zcfgk/c100012/c5194838/content.html</w:t>
            </w:r>
          </w:p>
        </w:tc>
      </w:tr>
      <w:tr>
        <w:trPr/>
        <w:tc>
          <w:tcPr>
            <w:tcW w:type="dxa" w:w="2771"/>
          </w:tcPr>
          <w:p>
            <w:pPr>
              <w:spacing w:after="0" w:before="0"/>
            </w:pPr>
            <w:r>
              <w:rPr>
                <w:rFonts w:ascii="宋体" w:hAnsi="宋体" w:eastAsia="宋体"/>
                <w:sz w:val="16"/>
              </w:rPr>
              <w:t>企业会计准则——基本准则</w:t>
            </w:r>
          </w:p>
        </w:tc>
        <w:tc>
          <w:tcPr>
            <w:tcW w:type="dxa" w:w="2771"/>
          </w:tcPr>
          <w:p>
            <w:pPr>
              <w:spacing w:after="0" w:before="0"/>
            </w:pPr>
            <w:r>
              <w:rPr>
                <w:rFonts w:ascii="宋体" w:hAnsi="宋体" w:eastAsia="宋体"/>
                <w:sz w:val="16"/>
              </w:rPr>
              <w:t>第9条；财政部令第33号，2014年修改</w:t>
            </w:r>
          </w:p>
        </w:tc>
        <w:tc>
          <w:tcPr>
            <w:tcW w:type="dxa" w:w="2771"/>
          </w:tcPr>
          <w:p>
            <w:pPr>
              <w:spacing w:after="0" w:before="0"/>
            </w:pPr>
            <w:r>
              <w:rPr>
                <w:rFonts w:ascii="宋体" w:hAnsi="宋体" w:eastAsia="宋体"/>
                <w:sz w:val="16"/>
              </w:rPr>
              <w:t>http://tfs.mof.gov.cn/caizhengbuling/201407/t20140729_1119494.htm</w:t>
            </w:r>
          </w:p>
        </w:tc>
      </w:tr>
      <w:tr>
        <w:trPr/>
        <w:tc>
          <w:tcPr>
            <w:tcW w:type="dxa" w:w="2771"/>
          </w:tcPr>
          <w:p>
            <w:pPr>
              <w:spacing w:after="0" w:before="0"/>
            </w:pPr>
            <w:r>
              <w:rPr>
                <w:rFonts w:ascii="宋体" w:hAnsi="宋体" w:eastAsia="宋体"/>
                <w:sz w:val="16"/>
              </w:rPr>
              <w:t>政府会计准则——基本准则</w:t>
            </w:r>
          </w:p>
        </w:tc>
        <w:tc>
          <w:tcPr>
            <w:tcW w:type="dxa" w:w="2771"/>
          </w:tcPr>
          <w:p>
            <w:pPr>
              <w:spacing w:after="0" w:before="0"/>
            </w:pPr>
            <w:r>
              <w:rPr>
                <w:rFonts w:ascii="宋体" w:hAnsi="宋体" w:eastAsia="宋体"/>
                <w:sz w:val="16"/>
              </w:rPr>
              <w:t>第3条；财政部令第78号</w:t>
            </w:r>
          </w:p>
        </w:tc>
        <w:tc>
          <w:tcPr>
            <w:tcW w:type="dxa" w:w="2771"/>
          </w:tcPr>
          <w:p>
            <w:pPr>
              <w:spacing w:after="0" w:before="0"/>
            </w:pPr>
            <w:r>
              <w:rPr>
                <w:rFonts w:ascii="宋体" w:hAnsi="宋体" w:eastAsia="宋体"/>
                <w:sz w:val="16"/>
              </w:rPr>
              <w:t>http://kjs.mof.gov.cn/zt/zfkjzz/zfkjzz/201902/t20190219_3173678.htm</w:t>
            </w:r>
          </w:p>
        </w:tc>
      </w:tr>
      <w:tr>
        <w:trPr/>
        <w:tc>
          <w:tcPr>
            <w:tcW w:type="dxa" w:w="2771"/>
          </w:tcPr>
          <w:p>
            <w:pPr>
              <w:spacing w:after="0" w:before="0"/>
            </w:pPr>
            <w:r>
              <w:rPr>
                <w:rFonts w:ascii="宋体" w:hAnsi="宋体" w:eastAsia="宋体"/>
                <w:sz w:val="16"/>
              </w:rPr>
              <w:t>企业会计准则第1号——存货</w:t>
            </w:r>
          </w:p>
        </w:tc>
        <w:tc>
          <w:tcPr>
            <w:tcW w:type="dxa" w:w="2771"/>
          </w:tcPr>
          <w:p>
            <w:pPr>
              <w:spacing w:after="0" w:before="0"/>
            </w:pPr>
            <w:r>
              <w:rPr>
                <w:rFonts w:ascii="宋体" w:hAnsi="宋体" w:eastAsia="宋体"/>
                <w:sz w:val="16"/>
              </w:rPr>
              <w:t>第14条</w:t>
            </w:r>
          </w:p>
        </w:tc>
        <w:tc>
          <w:tcPr>
            <w:tcW w:type="dxa" w:w="2771"/>
          </w:tcPr>
          <w:p>
            <w:pPr>
              <w:spacing w:after="0" w:before="0"/>
            </w:pPr>
            <w:r>
              <w:rPr>
                <w:rFonts w:ascii="宋体" w:hAnsi="宋体" w:eastAsia="宋体"/>
                <w:sz w:val="16"/>
              </w:rPr>
              <w:t>http://kjs.mof.gov.cn/zt/kjzzss/kuaijizhunzeshishi/200806/t20080618_46216.htm</w:t>
            </w:r>
          </w:p>
        </w:tc>
      </w:tr>
      <w:tr>
        <w:trPr/>
        <w:tc>
          <w:tcPr>
            <w:tcW w:type="dxa" w:w="2771"/>
          </w:tcPr>
          <w:p>
            <w:pPr>
              <w:spacing w:after="0" w:before="0"/>
            </w:pPr>
            <w:r>
              <w:rPr>
                <w:rFonts w:ascii="宋体" w:hAnsi="宋体" w:eastAsia="宋体"/>
                <w:sz w:val="16"/>
              </w:rPr>
              <w:t>企业会计准则第4号——固定资产</w:t>
            </w:r>
          </w:p>
        </w:tc>
        <w:tc>
          <w:tcPr>
            <w:tcW w:type="dxa" w:w="2771"/>
          </w:tcPr>
          <w:p>
            <w:pPr>
              <w:spacing w:after="0" w:before="0"/>
            </w:pPr>
            <w:r>
              <w:rPr>
                <w:rFonts w:ascii="宋体" w:hAnsi="宋体" w:eastAsia="宋体"/>
                <w:sz w:val="16"/>
              </w:rPr>
              <w:t>第3、4、8、14—19条</w:t>
            </w:r>
          </w:p>
        </w:tc>
        <w:tc>
          <w:tcPr>
            <w:tcW w:type="dxa" w:w="2771"/>
          </w:tcPr>
          <w:p>
            <w:pPr>
              <w:spacing w:after="0" w:before="0"/>
            </w:pPr>
            <w:r>
              <w:rPr>
                <w:rFonts w:ascii="宋体" w:hAnsi="宋体" w:eastAsia="宋体"/>
                <w:sz w:val="16"/>
              </w:rPr>
              <w:t>https://www.mof.gov.cn/zhengwuxinxi/zhengcefabu/2006zcfb/200805/t20080519_23104.htm</w:t>
            </w:r>
          </w:p>
        </w:tc>
      </w:tr>
      <w:tr>
        <w:trPr/>
        <w:tc>
          <w:tcPr>
            <w:tcW w:type="dxa" w:w="2771"/>
          </w:tcPr>
          <w:p>
            <w:pPr>
              <w:spacing w:after="0" w:before="0"/>
            </w:pPr>
            <w:r>
              <w:rPr>
                <w:rFonts w:ascii="宋体" w:hAnsi="宋体" w:eastAsia="宋体"/>
                <w:sz w:val="16"/>
              </w:rPr>
              <w:t>企业会计准则第14号——收入</w:t>
            </w:r>
          </w:p>
        </w:tc>
        <w:tc>
          <w:tcPr>
            <w:tcW w:type="dxa" w:w="2771"/>
          </w:tcPr>
          <w:p>
            <w:pPr>
              <w:spacing w:after="0" w:before="0"/>
            </w:pPr>
            <w:r>
              <w:rPr>
                <w:rFonts w:ascii="宋体" w:hAnsi="宋体" w:eastAsia="宋体"/>
                <w:sz w:val="16"/>
              </w:rPr>
              <w:t>第4、5条</w:t>
            </w:r>
          </w:p>
        </w:tc>
        <w:tc>
          <w:tcPr>
            <w:tcW w:type="dxa" w:w="2771"/>
          </w:tcPr>
          <w:p>
            <w:pPr>
              <w:spacing w:after="0" w:before="0"/>
            </w:pPr>
            <w:r>
              <w:rPr>
                <w:rFonts w:ascii="宋体" w:hAnsi="宋体" w:eastAsia="宋体"/>
                <w:sz w:val="16"/>
              </w:rPr>
              <w:t>https://kjs.mof.gov.cn/zt/kjzzss/kuaijizhunzeshishi/201709/t20170907_2694006.htm</w:t>
            </w:r>
          </w:p>
        </w:tc>
      </w:tr>
      <w:tr>
        <w:trPr/>
        <w:tc>
          <w:tcPr>
            <w:tcW w:type="dxa" w:w="2771"/>
          </w:tcPr>
          <w:p>
            <w:pPr>
              <w:spacing w:after="0" w:before="0"/>
            </w:pPr>
            <w:r>
              <w:rPr>
                <w:rFonts w:ascii="宋体" w:hAnsi="宋体" w:eastAsia="宋体"/>
                <w:sz w:val="16"/>
              </w:rPr>
              <w:t>学生实习/工资薪金适用口径官方问答（解释材料，非法律条文）</w:t>
            </w:r>
          </w:p>
        </w:tc>
        <w:tc>
          <w:tcPr>
            <w:tcW w:type="dxa" w:w="2771"/>
          </w:tcPr>
          <w:p>
            <w:pPr>
              <w:spacing w:after="0" w:before="0"/>
            </w:pPr>
            <w:r>
              <w:rPr>
                <w:rFonts w:ascii="宋体" w:hAnsi="宋体" w:eastAsia="宋体"/>
                <w:sz w:val="16"/>
              </w:rPr>
              <w:t>项目7任务7.1适用；需出版前再核时效</w:t>
            </w:r>
          </w:p>
        </w:tc>
        <w:tc>
          <w:tcPr>
            <w:tcW w:type="dxa" w:w="2771"/>
          </w:tcPr>
          <w:p>
            <w:pPr>
              <w:spacing w:after="0" w:before="0"/>
            </w:pPr>
            <w:r>
              <w:rPr>
                <w:rFonts w:ascii="宋体" w:hAnsi="宋体" w:eastAsia="宋体"/>
                <w:sz w:val="16"/>
              </w:rPr>
              <w:t>https://guangxi.chinatax.gov.cn/nsfw/nszx/rdwd/202607/t20260729_437275.html</w:t>
            </w:r>
          </w:p>
        </w:tc>
      </w:tr>
    </w:tbl>
    <w:p>
      <w:r>
        <w:t>法规清单维护说明：法律法规与标准以官方最新文本为准。征求意见稿和年度立法计划不是已生效规范；截至本规则编写日，财政部2025年《会计基础工作规范》文本为征求意见稿，2026年度立法工作安排仍将其列入研究制定、修改，出版前需再次核查。数电发票公告和增值税法适用范围按各自生效日期及题设交易类型判断。</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