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ind w:firstLine="48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项目6 从一台笔记本电脑说起：固定资产登记与折旧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图6-1 本项目学习目标思维导图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任务6.1 登记资产台账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导入：一台电脑的去向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去年购入了一台笔记本电脑，用于活动视频的剪辑和海报设计。购入时，财务干事小林在报销单上记下了价格和日期，但电脑放在哪里、由谁保管，她没有记录。一年后，新一届社长接手，想找这台电脑，却发现它的位置已经无法确认。社员们都知道它存在，却说不清它现在在谁手里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图6-2 星空读书会社员在资产台账旁核对设备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一、什么是固定资产，台账记什么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固定资产台账，是对每一项资产的详细记录。一份完整的台账通常包括以下要素：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资产编号：每一项资产的唯一代码，用于标识和查找；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资产名称与规格：如笔记本电脑，型号、配置等；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购入日期与原值：资产取得时的成本，包括购买价格和使用前的必要支出；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预计使用年限与预计残值：用于计算折旧；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保管人与存放地点：明确责任人，便于盘点；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当前状态：如在用、闲置、维修或报废。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二、表格：社团电脑的台账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三、表格：职业线的办公电脑台账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【通识】青禾文具的6台办公电脑，每台原值为5000元，合计30000元，购入日期均为2026年1月，预计使用3年，预计残值合计1200元。6台电脑需要分别登记，以便逐台盘点。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张经理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四、台账的日常维护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【通识】台账不是一次性登记的表格，而是需要持续维护的记录。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资产的保管人调动、存放地点变化、维修和报废，都应当及时更新。一般来说，每个季度进行一次盘点，核对台账与实物是否一致，发现差异后要查明原因。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五、AI操作：用AI整理台账字段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六、资产的调拨、维修与报废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【通识】资产在使用期间可能发生三类变化：调拨、维修和报废。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电脑在第三年出现屏幕故障，维修费用为300元。宣传部长认为这笔费用应当计入资产原值。财务干事小林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七、从台账到报表：资产怎样列示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【通识】固定资产在财务报表中，通常按账面价值列示，即原值减去累计折旧。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这样，报表使用者既能看到资产的取得成本，也能看到它已经被使用了多少。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【拓展】并非所有的电脑都需要登记为固定资产。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误区一：认为台账只是为了记录金额。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台账的核心是识别资产和明确责任，金额只是其中一项。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误区二：资产闲置就不需要登记。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闲置资产仍然属于公司，应当登记、盘点并继续计提折旧，直到处置。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思政园地：公共物品要有人负责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学校和社团的设备，属于全体成员，但如果没有明确的保管人，很容易在使用中损坏，或在人员变动时丢失。登记台账，是把“大家的东西”变成“有人负责的东西”。学会对资产负责，是职业素养的起点。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为你宿舍或班级里的一台设备（如打印机、投影仪）设计一份台账，至少包含八个要素。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盘点你所在部门或社团的资产，检查台账与实物是否一致，并记录发现的差异。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本任务的核心概念是“固定资产台账”。台账记录资产的编号、名称、原值、购入日期、残值、使用年限、保管人和存放地点。台账需要持续维护，闲置资产仍需登记，并且在处置之前继续计提折旧。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任务6.2 用直线法计算折旧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导入：电脑用了一年，还值多少钱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一、折旧的含义与直线法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【通识】折旧，是指固定资产在使用过程中，因损耗而逐期分摊到费用中的价值。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它不是一项实际支出，而是将已经发生的成本分摊到各个使用期间的方法。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确定可折旧金额：原值减去预计残值；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确定使用期数：预计使用年限或月数；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计算每期折旧：可折旧金额除以期数；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逐期累计折旧，并计算账面价值：账面价值＝原值－累计折旧。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3_直线法折旧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图6-3 直线法折旧的计算步骤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二、残值的作用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【通识】预计残值，是指资产使用期满时，预计仍然能够取得的处置价值。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它不会因使用而减少，因此不应计入折旧。例如，星空读书会的电脑预计残值为240元，意味着4年后，它仍有约240元的处置价值，因此可折旧金额为4800元减240元，即4560元。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三、社团电脑的折旧计算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【通识】社团电脑的原值为4800元，预计残值为240元，使用4年，即48个月。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可折旧金额为4560元。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年折旧额＝（4800−240）÷4＝1140元；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月折旧额＝（4800−240）÷48＝95元。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66179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4_社团电脑账面价值折线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61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图6-4 社团电脑账面价值随使用年限的变化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四、职业线：办公电脑的折旧计算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【通识】青禾文具的6台办公电脑，合计原值30000元，预计残值合计1200元，使用3年，即36个月。合计可折旧金额为28800元。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年折旧额＝（30000−1200）÷3＝9600元；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月折旧额＝（30000−1200）÷36＝800元。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五、AI操作：用AI生成折旧表，并检查公式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六、年中购入与期中处置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七、职业线的分批计提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【通识】青禾文具的6台电脑，并不是同一天购入的。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前面的计算为了简化，假设6台电脑在同一时间购入。实际上，如果购入日期不同，每台电脑的折旧起点也不同，需要分别计算，再合计。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八、如何向他人解释折旧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【通识】折旧常常被误解为“资产的减值”或“资产的实际损失”。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【拓展】电子表格软件提供了直线法的现成函数。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九、回到案例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误区一：计算折旧时忘记扣除残值。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这样得到的折旧额偏高，账面价值也会在期末低于预计残值。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误区二：混淆年和月。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年限是4年，月数就是48个月。把年折旧额直接除以48，或把月折旧额直接乘以4，都会因口径不一致而出错。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思政园地：成本要分摊到应当承担的期间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折旧的意义，在于让每个期间的费用与其实际使用的资产相匹配。如果把电脑的全部成本都放在购入的那一年，就会扭曲各年的经营成果，也会误导管理者的判断。诚实地分摊成本，是会计工作中守信的一种体现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某社团购入一台投影仪，原值3000元，预计残值300元，使用3年。请计算年折旧额，并编制逐年折旧表。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计算表6-4中第二年末的账面价值，并说明它与预计残值的关系。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本任务的核心概念是“直线法折旧”。可折旧金额等于原值减去残值；每期折旧等于可折旧金额除以期数；账面价值等于原值减去累计折旧。使用期满时，账面价值应当等于预计残值。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任务6.3 用AI生成折旧表，并检查公式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导入：公式对了，结果也要对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用AI生成了一份电脑的折旧表，结果显示：年折旧额为1200元，第四年末账面价值为0元。他觉得这个结果“很整齐”，准备直接放进社团的资产报告中。小林看到后提出疑问：电脑的预计残值为240元，为什么第四年末账面价值会是0？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实习生用AI计算6台电脑的折旧，AI给出的月折旧额为266.67元，他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一、AI计算折旧的常见错误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【通识】AI在计算折旧时，常见的错误可以归为三类：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残值遗漏：直接用原值除以年限，忘记扣除残值。这时，年折旧额偏高，第四年末账面价值为0，而不是残值。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单位混淆：年折旧额与月折旧额之间，除数用错。例如，把年折旧额除以36，而不是除以12。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公式不一致：同一张表中，有的行用年数，有的行用月数，结果无法相互核对。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二、检查公式的三个步骤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【通识】检查折旧表，可以按照三个步骤进行：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第一步，核对基础数据：原值、残值和使用年限是否与台账一致。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第三步，核对结果：各期累计折旧之和是否等于可折旧金额；期末账面价值是否等于残值。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三、表格：AI折旧核对记录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四、AI操作的完整流程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完成后，逐项用本任务第二节的三步检查法进行核对，并将结果填入表6-5 的格式。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五、人机分工：谁计算，谁检查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六、把检查结果写进工作记录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【通识】折旧表的检查结果，应当写成工作记录，而不只是口头确认。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记录的价值，在于让每一个结论都能够被追溯。一旦后来有人质疑某一数字，就可以顺着记录找到依据，而不是重新猜测。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七、可复用的检查提示词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模板中最后一条要求，是防止AI为了“让结果对得上”而擅自修改参数。参数的确定，始终由人负责。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实习生重新计算后，月折旧额为800元，合计三年的折旧为28800元。财务主管要求他把检查过程写进工作记录，以便今后的复核。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误区一：认为表格整齐，结果就正确。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整齐的数字可能隐藏着公式错误，必须检查基础数据和公式本身。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误区二：只检查最后一行。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如果中间某一行的除数错误，最后一行可能因为其他错误而恰好“看起来对”，因此应当逐行检查。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思政园地：数字要经得起追问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折旧表虽然只是几行数字，却会影响利润、税负和资产的真实价值。使用AI生成数字，并不意味着责任转移。财务人员必须对每一个数字的依据负责，这是职业判断的基础。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请AI计算一台原值6000元、残值300元、使用5年的电脑的折旧表，然后检查它的第五年末账面价值是否等于残值。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找出一份你自己做过的表格中的一处公式错误，说明它的成因，并写出改正方法。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本任务的核心概念是“折旧公式的检查”。检查折旧表，要先核对基础数据，再核对公式，最后核对结果，尤其要检查残值是否扣除、年月换算是否正确，以及期末账面价值是否等于残值。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图6-5 以“固定资产与折旧”为中心，三个任务各自成组。学习时，可以沿任务的分支逐一复习，并通过虚线检查概念之间的联系，例如“存放地点”与“检查公式”的对应，“账面价值”与“残值”的对应。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拓展：加速折旧与折旧方法的选择（选学）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【拓展】直线法的优点是简单、直观，每期折旧金额相同，便于核对。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选择折旧方法，应当考虑资产的使用模式和管理需要，并保持前后一致。一旦选定，就不应随意变更，否则各期的利润将失去可比性。这一内容属于会计深入学习的范围，可以在学习完本项目后选学。</w:t>
      </w:r>
    </w:p>
    <w:p>
      <w:pPr>
        <w:pStyle w:val="Heading2"/>
        <w:keepNext/>
        <w:spacing w:lineRule="exact" w:line="400" w:before="240" w:after="120"/>
        <w:ind w:firstLine="48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为你所在的社团或班级设计一份固定资产台账，选择一项资产，写出全部台账要素。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某公司购入一批打印机，原值18000元，残值900元，使用3年。请计算年折旧额，编制逐年折旧表，并检查第三年末的账面价值。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请AI生成练习2的折旧表，然后用本项目的三步检查法逐项核对，形成一份核对记录。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