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项目5 从一个义卖摊说起：收入、成本与利润核算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pStyle w:val="Heading2"/>
      </w:pPr>
      <w:r>
        <w:t>任务5.1 记录收入与成本</w:t>
      </w:r>
    </w:p>
    <w:p>
      <w:pPr>
        <w:pStyle w:val="Heading3"/>
      </w:pPr>
      <w:r>
        <w:t>导入：一个义卖摊的账怎么算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一批笔记本和中性笔，共付款3400元。月底，销售部问财务部：“这批货卖了多少钱，赚了多少？”财务助理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2_义卖摊清点收入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ind w:firstLine="0"/>
      </w:pPr>
    </w:p>
    <w:p>
      <w:pPr>
        <w:pStyle w:val="Heading3"/>
      </w:pPr>
      <w:r>
        <w:t>一、收入、成本与费用分别记什么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r>
        <w:rPr>
          <w:rFonts w:ascii="Times New Roman" w:hAnsi="Times New Roman" w:cs="Times New Roman" w:eastAsia="宋体"/>
          <w:b w:val="0"/>
          <w:sz w:val="24"/>
        </w:rPr>
        <w:t>1.收入：因销售商品或提供服务而取得的款项。义卖摊中，每卖出一个书签、一杯柠檬水，就形成一笔收入。</w:t>
      </w:r>
    </w:p>
    <w:p>
      <w:r>
        <w:rPr>
          <w:rFonts w:ascii="Times New Roman" w:hAnsi="Times New Roman" w:cs="Times New Roman" w:eastAsia="宋体"/>
          <w:b w:val="0"/>
          <w:sz w:val="24"/>
        </w:rPr>
        <w:t>2.成本：为取得这些商品而付出的代价，通常指已经卖出的商品的进价。只有已售出的部分，才计入销货成本。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3.费用：与销售活动有关，但不直接构成商品价值的支出，如宣传海报的印刷费、包装袋的费用、运输费等。</w:t>
      </w:r>
    </w:p>
    <w:p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这一区分，正是义卖摊的账中最容易出错的地方。李想想的现金多出180元，只是现金的变动，它既包含了成本的回收，也包含了还没有卖掉的存货。现金和利润，是两个不同的口径。</w:t>
      </w:r>
    </w:p>
    <w:p>
      <w:pPr>
        <w:pStyle w:val="Heading3"/>
      </w:pPr>
      <w:r>
        <w:t>二、表格：义卖摊的收入与成本明细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【通识】把每一笔收入和支出逐项列出，是理解利润的第一步。下面是星空读书会义卖摊的明细表，所有数字都来自活动记录和采购凭证：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pStyle w:val="Heading3"/>
      </w:pPr>
      <w:r>
        <w:t>三、销货成本、期末存货与记账差错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【通识】销货成本的计算方法是：已售商品的数量乘以单位成本。期末存货则是未售商品的数量乘以单位成本。两者相加，应当等于全部采购金额。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/>
      <w:r>
        <w:rPr>
          <w:rFonts w:ascii="黑体" w:hAnsi="黑体" w:eastAsia="黑体"/>
          <w:b/>
        </w:rPr>
        <w:t>（二）职业线：一批文具的记账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【通识】职业线的计算方法与义卖摊相同，只是数量更大、商品种类更多。青禾文具的这批货，包括笔记本300本，单价8元；中性笔500支，单价2元，采购合计3400元。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/>
      <w:r>
        <w:rPr>
          <w:rFonts w:ascii="黑体" w:hAnsi="黑体" w:eastAsia="黑体"/>
          <w:b/>
        </w:rPr>
        <w:t>（三）收入在什么时候记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收入的记录时点，决定了它进入哪一期的账。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/>
      <w:r>
        <w:rPr>
          <w:rFonts w:ascii="黑体" w:hAnsi="黑体" w:eastAsia="黑体"/>
          <w:b/>
        </w:rPr>
        <w:t>（四）原始凭证与明细账的对应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每一行，都应当能够找到对应的原始凭证。对于义卖摊，原始凭证可能是采购小票、收款记录和活动签到表；对于公司，则是采购合同、销售发票、入库单和出库单。没有凭证的数字，不能进入明细表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/>
      <w:r>
        <w:rPr>
          <w:rFonts w:ascii="黑体" w:hAnsi="黑体" w:eastAsia="黑体"/>
          <w:b/>
        </w:rPr>
        <w:t>（五）记账中的常见差错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pPr>
        <w:pStyle w:val="Heading3"/>
      </w:pPr>
      <w:r>
        <w:t>四、AI操作：让AI整理明细表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李想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误区一：用采购金额代替销货成本。采购金额包括未售出的商品，只有卖出的部分才是销货成本。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误区二：用现金变动代替利润。现金变动受付款时间影响，也不包括存货的价值。利润与现金，需要分别计算、分别说明。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思政园地：账目要“经得起对账”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摊结束后，宣传组把收入和采购金额写在一张表上，并算出“赚了250元”。有同学在对账时发现，这里用的是全部采购金额220元，其中30个书签和10杯柠檬水原料还没有卖出去，不应计入本次销货成本。负责人重新整理后，把存货留到下次，利润改为207元。他说：“账目要能对上，别人才会相信我们的钱去了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一批文具在月末对账时，财务助理小周发现：采购3400元，销货成本2940元，期末存货460元，三者恰好相等，账才算对得上。如果只看收入而不核对存货，利润就会被高估。她在对账单上逐笔注明了每一笔的去向，使任何人都可以顺着记录找到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小周请人工智能工具整理义卖摊的明细表，提示词是：“请把采购金额全部作为本次销货成本，计算利润。”AI大模型回复：“利润为470−220＝250元。”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按照提示词的字面要求，把未售出的存货一并计入了成本，结果高估了利润。大模型只会按照文字指令生成结果，它不知道哪些商品还放在库房里，也不会主动提醒“采购不等于销货成本”。AI的计算越快，越需要人工用对账去检验它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为什么说“采购金额”与“销货成本”不是同一个数字？请举出一个例子说明。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如果人工智能给出的利润与对账结果不一致，应当先相信哪一方？请说明理由。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在你负责的账目中，有没有只看收入、不核对存货的情况？请列出来并说明如何修正。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账目的可信，来自它能够逐笔对上。人工智能可以帮助我们整理数据、生成报表，但对账是对每一个数字负责的最后一道防线。把钱的去向讲清楚，是财务工作者对出资人、对同学和对自己的基本交代。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计算销货成本前，先区分已售出与未售出的商品，未售出部分转为存货。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对AI生成的利润结果，用“采购＋期初存货－期末存货＝销货成本”的关系进行核对。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AI使用承诺：凡由大模型整理的账目，都要保留提示词和回复，并与原始凭证逐笔核对后才能定稿。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销货成本与采购金额的区别已说明；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期末存货已单独列示，并与库存核对；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AI生成的利润结果已经对账。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1.假设你们班组织了一次义卖，采购了价值100元的商品，售出了70%，收入为150元，另有费用20元。请列出销货成本、期末存货、毛利和利润。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2.检查你自己的一笔小额消费，判断它应当记为费用，还是应当记为存货。说明理由。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1）收入是卖出商品的款项，销货成本是已售出商品的成本，采购金额与销货成本不是同一个数字。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2）期末存货要单独列示，利润要通过“收入减销货成本再减费用”得到。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3）大模型整理的账目必须对账，利润、存货与现金的关系要能逐笔解释。</w:t>
      </w:r>
    </w:p>
    <w:p>
      <w:pPr>
        <w:pStyle w:val="Heading2"/>
      </w:pPr>
      <w:r>
        <w:t>任务5.2 计算利润与保本销售量</w:t>
      </w:r>
    </w:p>
    <w:p>
      <w:pPr>
        <w:pStyle w:val="Heading3"/>
      </w:pPr>
      <w:r>
        <w:t>导入：卖多少才不亏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财务干事小何提出一个问题：“摊位的宣传和包装费一共70元，书签每个卖1元，成本0.5元，我们至少要卖多少个书签，才能把这70元收回来？”社长李想想了想，回答：“卖够140个吧。”小何说，这个数字要算出来，不能靠猜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ind w:firstLine="0"/>
      </w:pPr>
    </w:p>
    <w:p>
      <w:pPr>
        <w:pStyle w:val="Heading3"/>
      </w:pPr>
      <w:r>
        <w:t>一、利润的计算步骤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【通识】计算利润，应当按固定的顺序进行。先计算收入，再减去销货成本得到毛利，再减去费用得到利润。顺序不能颠倒，否则容易把存货或费用算错。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3_利润计算的基本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pStyle w:val="Heading3"/>
      </w:pPr>
      <w:r>
        <w:t>二、保本销售量的概念与公式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【通识】保本销售量，是指收入正好能够覆盖全部成本与费用时的销售数量。在这一数量上，利润为零；卖得越多，利润越多；卖得越少，就会亏损。</w:t>
      </w:r>
    </w:p>
    <w:p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r>
        <w:rPr>
          <w:rFonts w:ascii="Times New Roman" w:hAnsi="Times New Roman" w:cs="Times New Roman" w:eastAsia="宋体"/>
          <w:b w:val="0"/>
          <w:sz w:val="24"/>
        </w:rPr>
        <w:t>1.单价：每件商品的售价；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2.单位变动成本：每件商品的进价，它随销售数量的增加而增加；</w:t>
      </w:r>
    </w:p>
    <w:p>
      <w:r>
        <w:rPr>
          <w:rFonts w:ascii="Times New Roman" w:hAnsi="Times New Roman" w:cs="Times New Roman" w:eastAsia="宋体"/>
          <w:b w:val="0"/>
          <w:sz w:val="24"/>
        </w:rPr>
        <w:t>3.固定费用：与销售数量无关的费用，如摊位宣传费或店铺的固定开支。</w:t>
      </w:r>
    </w:p>
    <w:p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pStyle w:val="Heading3"/>
      </w:pPr>
      <w:r>
        <w:t>三、固定费用的分摊、价格变化与保本分析的局限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【通识】职业线中的固定费用，往往需要按月分摊。店铺的场地摊销、水电费与系统费用，并不会因为卖出的商品数量而增减，因此在计算保本销售量时，要把它们作为固定费用处理。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/>
      <w:r>
        <w:rPr>
          <w:rFonts w:ascii="黑体" w:hAnsi="黑体" w:eastAsia="黑体"/>
          <w:b/>
        </w:rPr>
        <w:t>（二）价格变化对保本量的影响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【通识】保本销售量假设单价和单位成本不变，但现实中，价格经常调整。价格变化会直接改变单位边际贡献，从而改变保本量。这正是经营决策中需要敏感性分析的原因。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/>
      <w:r>
        <w:rPr>
          <w:rFonts w:ascii="黑体" w:hAnsi="黑体" w:eastAsia="黑体"/>
          <w:b/>
        </w:rPr>
        <w:t>（三）固定费用与变动费用的区分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【通识】在计算保本量时，把固定费用和变动费用分开，是关键的一步。固定费用不随销量增加，如场地租金、系统费用；变动费用则随销量增加而增加，如包装袋、印刷的物料费、按件计算的手续费。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/>
      <w:r>
        <w:rPr>
          <w:rFonts w:ascii="黑体" w:hAnsi="黑体" w:eastAsia="黑体"/>
          <w:b/>
        </w:rPr>
        <w:t>（四）保本分析的局限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分析是一个简化的工具，它的结论依赖于若干假设。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当一个摊位同时销售多种商品时，保本分析需要使用加权边际贡献。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pPr>
        <w:pStyle w:val="Heading3"/>
      </w:pPr>
      <w:r>
        <w:t>四、AI操作：用AI计算保本销售量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请AI按照表5-3的三个数字，计算书签和笔记本的保本销售量，并要求它：先写出单位边际贡献，再写出“固定费用÷单位边际贡献”的算式，最后说明是否需要向上取整。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小何用表5-3的方法算出，书签需要卖140个才能覆盖70元的宣传与包装费。李想想看到这个结果后，决定把书签的目标数量定为150个，略高于保本量，以留出余地。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误区一：把固定费用当作变动成本。店铺的固定开支不随销量增加，如果把它按单件分摊后再计算，会得出错误的保本量。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误区二：计算结果不取整。保本销售量必须是整数，凡是小数，都应进位。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思政园地：算清楚，才敢做决定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在准备柠檬水摊位时，负责人想知道至少要卖多少杯才能收回固定费用70元。有同学直接算出87.5杯，就说“卖87杯就够了”。社员核对时发现：每杯毛利为0.8元，87杯只能毛利69.6元，仍然不够。正确的做法是向上取整，至少要卖88杯。这一差距看似很小，却会决定摊位是否真的不亏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计划推出一款新的笔记本促销套餐，管理层问：“要卖多少本才不亏？”财务助理小周用固定费用1200元除以单位边际贡献7元，得到约171.4本，她向上取整为172本，并提醒：这个数字只表示“不亏”，不代表有利润，也没有考虑促销期间价格变化带来的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一位同学向人工智能工具输入提示词：“柠檬水保本销售量是多少杯？”AI回复：“约为87.5杯，取整后为87杯。”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个答案的问题在于，取整方向错了。保本销售量是要求“不亏”的最小数量，应当向上取整，而不是四舍五入或截去小数。大模型给出的数字看起来精确，却未必符合业务含义。它能写出计算过程，却不一定理解“不亏”这一要求，这正是人工核验的价值所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保本销售量为什么要向上取整？如果四舍五入，会产生什么后果？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如果促销会降低单价，保本销售量会如何变化？请写出判断过程。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在你的决策中，哪些数字是“算出来的”，哪些是“估出来的”？应当如何区分？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决策需要数字，但数字必须算清楚。保本分析帮助我们在行动前知道底线，而底线是否可靠，取决于取整、口径和假设是否正确。人工智能可以提供计算，却不能替我们承担决策后果。诚实地算清楚，才能对自己和他人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保本销售量一律向上取整，并在计算过程中写明取整的理由。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对AI给出的结果，代入原公式复算，确认“销量×单位边际贡献≥固定费用”成立。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AI使用承诺：凡在决策材料中引用大模型的计算结果，都要注明假设条件，并由负责人确认。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保本销售量已向上取整；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代入结果后，边际贡献总额不低于固定费用；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价格、成本等假设条件已写明。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1.某社团的一次活动，固定费用为90元，商品单价3元，单位成本1.5元。请计算保本销售量，并说明是否需要取整。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2.设想你打算开设一个小摊位，列出你的单价、单位成本和固定费用，计算保本销售量。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1）利润计算的基本步骤是：先算收入，再算销货成本，最后减去费用，得到利润。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2）保本销售量等于固定费用除以单位边际贡献，结果应当向上取整，以保证不亏。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3）大模型给出的计算结果要代入公式复算，并检查取整方向与假设条件是否正确。</w:t>
      </w:r>
    </w:p>
    <w:p>
      <w:pPr>
        <w:pStyle w:val="Heading2"/>
      </w:pPr>
      <w:r>
        <w:t>任务5.3 用AI做经营复盘，并核对数据</w:t>
      </w:r>
    </w:p>
    <w:p>
      <w:pPr>
        <w:pStyle w:val="Heading3"/>
      </w:pPr>
      <w:r>
        <w:t>导入：复盘不是讲故事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义卖活动结束后，宣传部长用AI写了一份复盘材料，结论是：“本次活动利润为250元，柠檬水是利润最高的商品。”李想想看到这份材料，觉得数字很大，也很开心，但财务干事小何提出了疑问：“2650元是怎么算出来的？柠檬水的利润是多少？”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ind w:firstLine="0"/>
      </w:pPr>
    </w:p>
    <w:p>
      <w:pPr>
        <w:pStyle w:val="Heading3"/>
      </w:pPr>
      <w:r>
        <w:t>一、复盘要回答的三个问题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pStyle w:val="Heading3"/>
      </w:pPr>
      <w:r>
        <w:t>二、毛利率：比较商品贡献的口径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【通识】毛利率＝毛利÷收入×100%。它表示每一元收入中，扣除销货成本后剩下的比例。毛利率适合比较不同商品的盈利能力，但它不包括费用，因此不能直接当作利润率。</w:t>
      </w:r>
    </w:p>
    <w:p>
      <w:r>
        <w:rPr>
          <w:rFonts w:ascii="Times New Roman" w:hAnsi="Times New Roman" w:cs="Times New Roman" w:eastAsia="宋体"/>
          <w:b w:val="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43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4_星空读书会义卖摊三类商品的毛利率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3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r>
        <w:rPr>
          <w:rFonts w:ascii="Times New Roman" w:hAnsi="Times New Roman" w:cs="Times New Roman" w:eastAsia="宋体"/>
          <w:b w:val="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pStyle w:val="Heading3"/>
      </w:pPr>
      <w:r>
        <w:t>三、复盘中的常见错误与复盘报告的组织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/>
      <w:r>
        <w:rPr>
          <w:rFonts w:ascii="黑体" w:hAnsi="黑体" w:eastAsia="黑体"/>
          <w:b/>
        </w:rPr>
        <w:t>（二）复盘报告的基本结构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的报告，应当让不熟悉业务的人也能读懂。一份完整的复盘报告，通常包括五个部分：活动或批次的基本情况；收入、成本与利润的明细；与目标或保本量的比较；主要问题及原因；下一步的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/>
      <w:r>
        <w:rPr>
          <w:rFonts w:ascii="黑体" w:hAnsi="黑体" w:eastAsia="黑体"/>
          <w:b/>
        </w:rPr>
        <w:t>（三）AI结论的三类问题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/>
      <w:r>
        <w:rPr>
          <w:rFonts w:ascii="黑体" w:hAnsi="黑体" w:eastAsia="黑体"/>
          <w:b/>
        </w:rPr>
        <w:t>（四）复盘会议的组织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复盘报告写完之后，还需要一次复盘会议，把数字和结论交给相关的人讨论。会议的组织，直接影响复盘的质量。一次有效的复盘会议，通常包括四个环节：先说明数字的口径，再展示结果，然后讨论原因，最后确定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比较不同活动或不同批次的利润时，需要注意时间口径。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pStyle w:val="Heading3"/>
      </w:pPr>
      <w:r>
        <w:t>四、AI操作：让AI复盘，并逐项核对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误区一：认为AI给出的结论都有依据。AI可能把不同来源的数字拼在一起，看起来很合理，却不是同一业务的数据。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误区二：用毛利率代替利润率。毛利率不包括费用，只能用于比较商品的毛利水平，不能代表整体的盈利能力。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思政园地：复盘要说真话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复盘会上，宣传组看到旧书的毛利率为100%，提议“下次多卖旧书，利润一定最高”。有同学提醒：旧书是社员捐赠的，没有进价，毛利率高是因为没有成本，而不是因为卖得好。而且旧书的数量有限，不可能无限增加。复盘报告最后注明了这一原因，避免了误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月度复盘中，人工智能工具给出结论：“笔记本毛利率最低，建议停止销售。”小周没有直接采纳，而是把毛利率、销量、库存周转和固定费用分摊放在一起比较。她发现，笔记本的销量与库存周转都明显好于其他品类，问题在于进价上涨，应当调整售价，而不是停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小周输入的提示词是：“请根据毛利率找出最应该多卖的商品。”AI回复：“建议多卖旧书，其毛利率最高，可以带来最大利润。”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建议的问题在于，它只看到了一个比率，却忽略了比率的来源：旧书没有进价，也受数量限制，无法代表可以持续扩大的商品。大模型善于抓住表格中的显著数字，却不一定理解数字背后的业务条件。复盘如果只追求“好看的结论”，就会把偶然当作规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为什么说毛利率高不等于利润高？请用一个例子说明。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如果复盘的结论与你预期的不一致，你会如何处理？是修改结论，还是补充数据？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你在身边的总结或报告中，有没有只说“好的部分”而回避问题的情况？请写出一个改进版本。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复盘的价值，在于说真话、找真因。人工智能能够快速比较数字，却无法替代对业务的理解与坦诚的表达。把不利的数据和有限的条件同样写进报告，是对团队的尊重，也是让下一次决策更可靠的前提。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复盘时，同时列出各商品的毛利率、销量、库存和费用分摊，避免只看单一指标。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对AI的结论，逐条标注其依据与限制条件，并注明哪些条件不具备推广性。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AI使用承诺：复盘报告中引用的大模型观点，都要注明“由人工智能辅助提出，已人工核对”，并保留未被采纳的意见。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比率、金额、数量三类指标已同时列出；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结论的限制条件已写明；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AI提出的每一条建议都有人工核对记录。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1.对表5-1的数据，计算三类商品的毛利率，并说明哪一类商品的贡献最稳定。</w:t>
      </w:r>
    </w:p>
    <w:p>
      <w:r>
        <w:rPr>
          <w:rFonts w:ascii="Times New Roman" w:hAnsi="Times New Roman" w:cs="Times New Roman" w:eastAsia="宋体"/>
          <w:b w:val="0"/>
          <w:sz w:val="24"/>
        </w:rPr>
        <w:t>2.让AI对你身边的一项小活动做一次复盘，然后用本任务的三个问题逐项检查它的结论，记录你发现的错误。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1）复盘要同时看比率、金额和数量，不能只凭一个指标作出结论。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2）毛利率高不一定利润高，比率的来源、限制条件和可推广性都要说明。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3）复盘报告应当说真话，AI提出的建议需要逐条核对，并保留人工判断的记录。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pStyle w:val="Heading2"/>
      </w:pPr>
      <w:r>
        <w:t>【拓展】存货的计价方法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【拓展】前面的计算中，我们默认每一批商品的单位成本相同。实际经营中，同一种商品可能分批进货，单价不同，这时就需要确定销货成本的计算方法。常见的方法有两种：</w:t>
      </w:r>
    </w:p>
    <w:p>
      <w:r>
        <w:rPr>
          <w:rFonts w:ascii="Times New Roman" w:hAnsi="Times New Roman" w:cs="Times New Roman" w:eastAsia="宋体"/>
          <w:b w:val="0"/>
          <w:sz w:val="24"/>
        </w:rPr>
        <w:t>1.先进先出法：假定先购入的商品先售出，销货成本按照先购入的单价计算。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2.加权平均法：用全部商品的平均单价计算销货成本。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的义卖摊与青禾文具的一批文具，各有一份收支资料（数据要点见表5-6）。假设你是财务小组成员，需要整理收入与成本、计算利润与保本销售量，并完成一份复盘。你可以使用人工智能大模型辅助计算与整理，但每一个数字都要对账、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表5-6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数据（单位：元或件）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星空读书会义卖摊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收入470，采购220（其中书签30个、柠檬水原料10杯份未售出），宣传费用70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利润207，未售出部分转为存货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星空读书会柠檬水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单价2元，单位变动成本1.2元，固定费用70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保本销售量88杯（向上取整）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青禾文具一批文具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收入6050，销货成本2940，运费与包装费200，期末存货460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利润2910，采购3400＝销货成本2940＋存货460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记录收入与成本（20分）：根据表5-6整理义卖摊的收入、销货成本和期末存货，说明采购金额与销货成本的区别。</w:t>
      </w:r>
    </w:p>
    <w:p>
      <w:r>
        <w:rPr>
          <w:rFonts w:ascii="Times New Roman" w:hAnsi="Times New Roman" w:cs="Times New Roman" w:eastAsia="宋体"/>
          <w:b w:val="0"/>
          <w:sz w:val="24"/>
        </w:rPr>
        <w:t>2. 计算利润（20分）：分别计算星空读书会义卖摊和青禾文具这批文具的利润，写出每一步的计算过程，并说明利润与现金变动的关系。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3. 保本销售量（20分）：计算柠檬水的保本销售量，说明为什么要向上取整，并检验计算结果。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4. AI复盘核对（25分）：请人工智能大模型根据表5-6写一份复盘结论，要求写明每一条结论的依据。逐条核对后，列出至少两处需要修改的内容及其依据。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思政反思（15分）：写一段约200字的文字，说明在记账、算利润与复盘中，哪些环节必须由人负责，AI大模型的作用与局限，以及你如何保证结论“说真话”。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表5-7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记录收入与成本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收入、销货成本、存货区分清楚；采购与销货成本的区别说明准确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步骤完整；利润结果正确；利润与现金关系解释清楚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公式正确；向上取整并说明理由；结果已复算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AI复盘核对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结论有依据；至少两处修改有理由；记录完整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