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教材三级目录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导论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 从一个花钱问题说起：AI与财务工作的协作方法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1.1 把花钱的问题说清楚（校园：社团买道具；职业：实习生收到一份报销疑问）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1.2 写一条让AI看得懂的提示词（校园：活动通知；职业：部门报销说明）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1.3 用三步法检查AI的回答（来源、计算、常识）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模块一 业务规划与资金决策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项目2 从学期启动预算说起：收支规划与预算执行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2.1 用表格记录收支，并用AI完成分类（校园：社团启动资金；职业：公司部门月度开支）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2.2 用AI生成预算与实际的对比表，并核对数字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项目3 从一次分期与优惠说起：利息、折扣与真实成本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3.1 算出利息：借款与分期的基本算法（校园：社团分期买摄影设备；职业：公司分期采购打印设备）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3.2 算出真实折扣：满减、打折与分期哪个更划算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3.3 用AI比较方案，并核对计算过程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模块二 票据凭证与账务核算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项目4 从一张报销单说起：票据审核与费用报销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4.1 看懂票据和发票的关键信息，并用AI识别核对（校园：物料票据；职业：差旅票据）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4.2 用AI生成检查清单，并用它审核报销材料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项目5 从一个义卖摊说起：收入、成本与利润核算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5.1 记录收入与成本（校园：义卖摊；职业：一批文具的进价与售价）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5.2 计算利润与保本销售量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5.3 用AI做经营复盘，并核对数据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项目6 从一台笔记本电脑说起：固定资产登记与折旧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6.1 登记资产台账（校园：社团购入的电脑；职业：公司购入的办公电脑）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6.2 用直线法计算折旧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6.3 用AI生成折旧表，并检查公式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项目7 从一份工资条说起：工资与个人所得税核算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7.1 看懂工资条（校园：勤工俭学工资；职业：员工工资条）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7.2 用表格计算个人所得税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7.3 用AI核验计算结果，并找出错误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模块二小结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模块三 数据加工与分析呈现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项目8 从一张流水表说起：Excel财务表格的整理与汇总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8.1 用AI写求和与分类公式，并检查结果（校园：学期流水；职业：月度流水）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8.2 用AI清理重复和错误的数据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8.3 用AI生成预算与收支表模板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项目9 从学期收支说起：收支分析与经营说明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9.1 读懂几个关键数字（收入、支出、结余）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9.2 用AI写一段经营说明，并逐句核对数字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9.3 修改说明，使其能向他人讲清楚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项目10 从一张图表说起：财务数据的图表呈现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10.1 选对图表（饼图、柱状图、折线图）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10.2 用Excel或AI做出图表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10.3 用一两句话讲清楚图表说明了什么（校园：向社团成员展示；职业：向管理层汇报）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模块三小结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模块四 智能应用与风险复核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项目11 从报销制度说起：财务知识库的建立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11.1 整理制度文件（校园：学院报销制度；职业：公司费用管理制度）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11.2 用AI建立可以提问的知识库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11.3 用AI测试问答，并纠正错误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项目12 从一次报销审核说起：财务智能体的设计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12.1 确定AI助手的任务和审核步骤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12.2 为AI助手接入知识库和计算工具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12.3 测试AI助手，并保留人工复核环节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项目13 从一笔说不清的报销说起：结果风险与人工复核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13.1 识别AI常见的错误（漏票、算错、编造政策）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13.2 设计复核清单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13.3 用AI辅助财务数据的保密与脱敏（校园：同学的个人信息；职业：客户的交易信息）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模块四小结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终篇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项目14 从一个学期的账本说起：综合实战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14.1 整理票据与业务资料（校园：社团一学期；职业：公司一个月）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14.2 完成记账、核算与报表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14.3 完成分析、图表与经营说明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14.4 用AI完成智能辅助、复核与复盘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