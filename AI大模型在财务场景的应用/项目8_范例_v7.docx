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三、先统一口径，再谈汇总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三、清理前后的对比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四、预算怎样编制，差异怎样分析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【拓展】用大模型辅助汇总与核对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