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项目3 从一次分期与优惠说起：利息、折扣与真实成本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任务3.1 算出利息：借款与分期的基本算法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导入：一台摄影设备的两种付法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买一台摄影设备，用于期末的作品展览。设备的现金价是6000元。商家提出分期方案：12个月，每月付550元，不用首付，签了合同就能把设备带走。社长李想想觉得“每月才550元，比一次掏6000元轻松多了”，想直接签约。财务干事小何提醒他：先算一算，12个月一共要付多少钱，比现金价多了多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图3-2 校园线：社团财务干事核对分期合同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多付金额 = 分期总额 − 现金价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分期总额为550×12=6600元，多付金额为6600−6000=600元。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二、表格：把两种方案放在一起看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在本书的选学内容中有进一步的说明。学习时，可以先记住这样一个结论：多付金额相同的两种方案，期数越长，真实的年化利率未必相同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每月多付的钱相同，不代表总共多付的钱相同，还要看期数。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思政园地：看清总额，才能看清代价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想买一台摄影设备（现金价6000元）用于社团活动。商家提出分12期付款，每期550元。有同学只算了“每月才550元”，觉得很划算；小何请大家算一算总额，结果是6600元，比现金价多付600元。大家这才意识到，分期的代价需要用总额来衡量。 后来，同学们把“看总额”的做法写成了一条习惯：任何分期或借款，都先算出总付款额，再与现金价比较，最后才看月供。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青禾文具购买打印机，若分期付款，现金价为24000元，分12期每期2100元。财务助理小周算出分期总额为25200元，比现金价多付1200元，并把这一数字写进了采购说明中，陈静据此决定改为一次性付款。 陈静在审批时要求，凡是分期方案，都必须附上总额和多付金额的计算表，并由经办人签字确认。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提示词：现金价6000元，分12期，每期550元。请算出多付多少钱，并列出算式。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AI大模型回复：分期总额为550×12=6600元，多付6600−6000=600元。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分析：这一回复列出了算式，便于人工逐项核对，是合格的回答。但如果AI只给出“多付600元”，就无法检验它是否正确。使用AI计算时，要求它列出算式，是保证计算可核对的基本做法。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“每月只要几十元”的说法，为什么容易让人忽略总成本？你在生活中是否遇到过类似的情况？ 为什么“每月只要几十元”的宣传容易让人忽略总成本？你能举出一个生活中的例子吗？ 讨论时还可以追问：如果这一结论要交给另一位同学复核，他需要看到哪些依据？请把这些依据逐条写出来，并判断哪一条最能说服对方。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财务素养的第一步，是看清总额。作为未来的财务工作者，我们要用数字说话，不被“每月只要”的说法牵着走。算清楚，是对自己负责，也是对单位负责。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我承诺：凡是涉及分期或借款的决定，先算总额，再比较现金价，并要求AI列出算式，由自己复算一遍后再作决定。 本周内，请把这次比较的依据和结论整理成一页说明，附在作业或台账中，供他人检查。我承诺：凡使用AI得出的结论，都先核对依据，再决定是否采用。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是否算出了分期总额和多付金额？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计算过程是否列出了算式，能否复算？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决定是否基于总成本，而不是月供？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任务3.2 算出真实折扣：满减、打折与分期哪个更划算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导入：标价一样，到手不一样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要为期末展览采购一批活动物料，总价约320元。商店有两个促销方案：一是“满300减50”，即消费满300元减50元；二是全场“九折”。社长李想想看到“减50”很实在，想直接选满减。财务干事小何拿出计算器，先算了一下，发现结果并不一定如此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图3-5 校园线：在文具店比较满减与打折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只有统一到“实际付款额”，才能知道哪个方案更省钱。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二、表格：满减与打折的比较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图3-8 优惠方案决策流程图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小何把表3-3交给李想想。李想想发现，活动物料的预算只有320元，按照表3-3，应当选择满减，实际付款270元，比九折省18元。他决定采用满减，并在报告中写明原价、优惠和实付金额，方便他人核对。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图表只是数据的呈现方式。图表的结论仍要回到表格和算式中核对。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思政园地：看实际付款额，不看宣传语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买纸杯和彩带时，商家宣传“满200减30”，同学们都觉得很划算，没有比较另一家店打8折的方案。小何提醒大家计算两种方案的实际付款额，结果发现打折方案更省钱。大家在总结中写道：“以后要先算实际付多少。” 另外，大家还注意到，满减通常有门槛，只有达到门槛才能减免。如果购买的数量刚好差一点达到门槛，就可能多付钱。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青禾文具采购办公用品时，满减方案看起来优惠，但实际付款额比打折方案高，财务助理小周算出了两者的差额。她在采购说明中同时列出了两种方案的付款额，供陈静决策。 小周的采购说明中写明了两种方案的适用条件，陈静据此决定采用打折方案，并在备注中注明了选择理由。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提示词：比较满减和打折两种方案的实际付款额，列出算式。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AI大模型回复：满减方案：原价减去满减金额；打折方案：原价乘以折扣率。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分析：AI说明了计算方法，却没有代入具体数字，也没有提醒“满减”是否有门槛、是否叠加其他优惠。人工需要把具体价格代入公式，并核对优惠规则的适用条件，才能得出可靠的结论。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促销的宣传语为什么容易影响判断？做采购决定时，应当比较哪些数字？ 除了满减和打折，还有哪些常见的优惠形式需要计算实际付款额？ 讨论时还可以追问：如果这一结论要交给另一位同学复核，他需要看到哪些依据？请把这些依据逐条写出来，并判断哪一条最能说服对方。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财务人员做决定，要看实际付款额，而不是看促销的宣传语。诚实、细致地算清楚，是对单位资金负责的基本要求。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我承诺：比较优惠方案时，先写出实际付款额和适用条件，再让AI辅助比较，并由自己核对每一个优惠条件是否成立。 本周内，请把这次比较的依据和结论整理成一页说明，附在作业或台账中，供他人检查。我承诺：凡使用AI得出的结论，都先核对依据，再决定是否采用。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是否比较了所有可选方案的实际付款额？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优惠条件（门槛、叠加规则）是否都已核对？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结论是否基于实际付款额，而不是宣传语？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任务3.3 用AI比较方案，并核对计算过程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导入：AI算得快，但会不会算错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尝试用大模型比较两种促销方案。她把数字输入进去，大模型很快给出结论：“九折更省钱，实付288元，比满300减50省了18元。”小何看了看，觉得不对：原价是320元，满300减50应当是270元，而不是比九折多出18元。她意识到，AI的结论需要自己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孙悦也用大模型比较办公用品的两种优惠。大模型给出的结论是：“满1500减200更划算，因为减的金额更多。”陈静要求她先不要采用这个结论，而是把每一步的算式列出来，逐个核对。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第四步，记录。用表3-5记录核对结果。若AI的结论与手工计算不一致，以手工计算为准，并分析原因。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图3-9 用AI辅助比较优惠方案的流程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【拓展】回到小何的案例。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她的大模型给出的结论是“九折更省钱，比满减省18元”。小何按照表3-3的方法，重新计算：满300减50，实付270元；九折，实付288元。满减比九折省18元，结论恰好相反。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小何和孙悦的做法是一致的：用AI加快计算，用人工完成核对和判断。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这份清单可以作为今后审核AI计算结果的基础，也可以在团队讨论中使用。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小何把核对记录交给社长李想想，并附上表3-3。她说明：AI的结论不能直接作为决定的依据，只能作为讨论的线索。李想想同意以手工计算为准，选择满减方案。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数字不完整时，AI往往会自行假设。应当只提供必要的数字，并要求它说明无法确定的内容。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思政园地：AI可以算快，但决策的责任在人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需要选择一家供应商，同学把两家的报价交给AI比较，直接采用了它的结论，没有核对算式。后来才发现，AI漏掉了其中一家的运费，选择的供应商实际上更贵。负责人在总结中写道：“我把判断交给了工具，却没有为结果负责。” 负责人在总结中还写道：“AI帮我省了时间，但没有替我承担责任。以后我会要求它列出算式，再由我复算。”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某财务人员在提交采购方案时，直接使用了大模型的比较结论，没有核对算式。方案通过后，单位才发现实际付款额比预期高出不少，造成了不必要的损失。该员工认真检讨后，把三步检查写入了部门的报告规范。（本案例为虚构。） 这一事件之后，该部门把“算式必须可以复算”写进了采购审批规则，任何没有算式的比较结论，都不予受理。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提示词：比较两家供应商的报价，选出总成本最低的一家。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AI大模型回复：供应商甲总成本较低，建议选择甲。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没有说明总成本的构成，也没有列出运费、税费等项目。提示词没有要求列出算式，也没有给出完整的费用项目。改进的提示词应当是：“请列出每家供应商的报价、运费、税费和合计，并写出算式。”核对之后，再作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如果AI的比较结论有误，你会用什么方法发现？为什么说“决策的责任在人”？ 如果你的上级要求你尽快给出结论，而你又无法在短时间内核对全部算式，你会怎么办？ 讨论时还可以追问：如果这一结论要交给另一位同学复核，他需要看到哪些依据？请把这些依据逐条写出来，并判断哪一条最能说服对方。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AI可以提高效率，但不能替代财务人员的判断与责任。每一个决策数字，都应当有人能够解释它从哪里来，并能够逐项复算。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我承诺：使用AI比较方案时，要求它列出全部费用项目和算式，由自己复算关键数字；在没有核对之前，不把AI的结论作为最终决策依据。 本周内，请把这次比较的依据和结论整理成一页说明，附在作业或台账中，供他人检查。我承诺：凡使用AI得出的结论，都先核对依据，再决定是否采用。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比较是否包含了全部费用项目（报价、运费、税费等）？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AI是否列出了算式，关键数字能否复算？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最终决策是否由人作出，并能说明依据？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pStyle w:val="Heading2"/>
      </w:pPr>
      <w:r>
        <w:t xml:space="preserve">项目综合练习</w:t>
      </w:r>
    </w:p>
    <w:p>
      <w:r>
        <w:t xml:space="preserve">本练习使用两组示例数据：一是摄影设备的分期付款，二是某社团采购时可选的两种优惠方案。所有数据均为教学示例，学生无需收集资料。</w:t>
      </w:r>
    </w:p>
    <w:p>
      <w:pPr>
        <w:pStyle w:val="Heading3"/>
      </w:pPr>
      <w:r>
        <w:t xml:space="preserve">综合任务背景</w:t>
      </w:r>
    </w:p>
    <w:p>
      <w:r>
        <w:t xml:space="preserve">数据一见表3-7，数据二见表3-8。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表3-7 摄影设备分期数据（示例）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数据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现金价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分期期数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12期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每期金额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550元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付款方式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分期付款，按期支付，合同未写明提前还款费用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表3-8 优惠方案说明（示例）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规则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满300减50：实付金额不低于300元时，减免50元；低于300元不减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方案B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九折：实付金额为原价乘以0.9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1.分期说明（20分）：计算摄影设备分期付款的总额、多付金额，以及平均每月多付的金额。写一段不超过300字的说明，要求列出算式。</w:t>
      </w:r>
    </w:p>
    <w:p>
      <w:r>
        <w:t xml:space="preserve">2.方案比较（20分）：按表3-9的格式，计算原价为200元、400元、500元、600元时两种方案的实付金额，判断更省钱的方案，并找出两种方案的临界金额。</w:t>
      </w:r>
    </w:p>
    <w:p>
      <w:r>
        <w:t xml:space="preserve">3.核对AI结果（25分）：表3-10是某AI工具对“原价400元，哪种方案更省钱”的回答。请用本项目的核对清单逐项检查，记录错误，并给出正确结论。</w:t>
      </w:r>
    </w:p>
    <w:p>
      <w:r>
        <w:t xml:space="preserve">4.决策流程（20分）：根据原价的不同，画出选择方案的决策流程图（可用文字框图），并用一句话写出结论。</w:t>
      </w:r>
    </w:p>
    <w:p>
      <w:r>
        <w:t xml:space="preserve">5.反思（15分）：写一段不超过300字的反思，说明哪些判断由大模型完成，哪些由自己完成，以及你如何确认大模型结论的可靠性。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表3-9 方案比较（待填）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104"/>
        <w:gridCol w:w="2104"/>
        <w:gridCol w:w="2104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原价（元）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方案A实付（元）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方案B实付（元）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更省钱的方案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表3-10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5312"/>
      </w:tblGrid>
      <w:tr>
        <w:trPr>
          <w:tblHeader/>
        </w:trPr>
        <w:tc>
          <w:tcPr>
            <w:tcW w:type="dxa" w:w="3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问题</w:t>
            </w:r>
          </w:p>
        </w:tc>
        <w:tc>
          <w:tcPr>
            <w:tcW w:type="dxa" w:w="5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3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原价400元，哪种方案更省钱？</w:t>
            </w:r>
          </w:p>
        </w:tc>
        <w:tc>
          <w:tcPr>
            <w:tcW w:type="dxa" w:w="5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方案A实付350元，方案B实付360元。结论：选择方案B（九折）更省钱。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表3-11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分期说明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总额6600元，多付600元，平均每月多付50元；算式完整；不超过300字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方案比较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四组实付金额正确（200元：A为200、B为180；400元：A为350、B为360；500元：A为450、B为450；600元：A为550、B为540）；临界金额500元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指出结论错误（400元时方案A更省钱，实付350元＜360元），并给出正确结论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决策流程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流程图或文字框图清楚；规则为：原价低于300元选方案B，300元至500元（不含500元）选方案A，500元时两者相同，高于500元选方案B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